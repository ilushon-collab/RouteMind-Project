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ספר הפרויקט</w:t>
      </w:r>
    </w:p>
    <w:p/>
    <w:p>
      <w:pPr>
        <w:jc w:val="center"/>
      </w:pPr>
      <w:r>
        <w:rPr>
          <w:b/>
          <w:sz w:val="48"/>
        </w:rPr>
        <w:t>RouteMind</w:t>
      </w:r>
    </w:p>
    <w:p>
      <w:pPr>
        <w:jc w:val="center"/>
      </w:pPr>
      <w:r>
        <w:rPr>
          <w:b/>
          <w:sz w:val="36"/>
        </w:rPr>
        <w:t>מערכת לאופטימיזציית מסלולים עם חלונות זמן</w:t>
      </w:r>
    </w:p>
    <w:p/>
    <w:p/>
    <w:p>
      <w:pPr>
        <w:jc w:val="center"/>
      </w:pPr>
      <w:r>
        <w:rPr>
          <w:sz w:val="32"/>
        </w:rPr>
        <w:t>פרויקט גמר בהנדסת תוכנה</w:t>
      </w:r>
    </w:p>
    <w:p>
      <w:pPr>
        <w:jc w:val="center"/>
      </w:pPr>
      <w:r>
        <w:rPr>
          <w:sz w:val="28"/>
        </w:rPr>
        <w:t>שאלון 714918</w:t>
      </w:r>
    </w:p>
    <w:p/>
    <w:p/>
    <w:p>
      <w:pPr>
        <w:jc w:val="center"/>
      </w:pPr>
      <w:r>
        <w:rPr>
          <w:sz w:val="28"/>
        </w:rPr>
        <w:t>תחום הדעת: מדעי המחשב – הנדסת תוכנה</w:t>
      </w:r>
    </w:p>
    <w:p/>
    <w:p/>
    <w:p/>
    <w:p>
      <w:r>
        <w:br w:type="page"/>
      </w:r>
    </w:p>
    <w:p>
      <w:pPr>
        <w:pStyle w:val="Heading1"/>
        <w:jc w:val="right"/>
      </w:pPr>
      <w:r>
        <w:t>תוכן עניינים</w:t>
      </w:r>
    </w:p>
    <w:p>
      <w:pPr>
        <w:jc w:val="right"/>
      </w:pPr>
      <w:r>
        <w:t>1. הצגת הפרויקט בהקשר לתחום הדעת ........................................ 3</w:t>
      </w:r>
    </w:p>
    <w:p>
      <w:pPr>
        <w:jc w:val="right"/>
      </w:pPr>
      <w:r>
        <w:t>2. רקע תיאורטי וסקירת אלגוריתמים ........................................ 5</w:t>
      </w:r>
    </w:p>
    <w:p>
      <w:pPr>
        <w:jc w:val="right"/>
      </w:pPr>
      <w:r>
        <w:t>3. אסטרטגיה נבחרת לפתרון – תיאור הפתרון הטכנולוגי ........................................ 8</w:t>
      </w:r>
    </w:p>
    <w:p>
      <w:pPr>
        <w:jc w:val="right"/>
      </w:pPr>
      <w:r>
        <w:t>4. ארכיטקטורה של הפתרון המוצע – Top-Down Level Design ........................................ 12</w:t>
      </w:r>
    </w:p>
    <w:p>
      <w:pPr>
        <w:jc w:val="right"/>
      </w:pPr>
      <w:r>
        <w:t>5. תיאור הרכיבים בפתרון ........................................ 15</w:t>
      </w:r>
    </w:p>
    <w:p>
      <w:pPr>
        <w:jc w:val="right"/>
      </w:pPr>
      <w:r>
        <w:t>6. התמודדות עם נושאים חדשים – למידה עצמאית ........................................ 18</w:t>
      </w:r>
    </w:p>
    <w:p>
      <w:pPr>
        <w:jc w:val="right"/>
      </w:pPr>
      <w:r>
        <w:t>7. ספריות, מבנה נתונים ואלגוריתמים ........................................ 20</w:t>
      </w:r>
    </w:p>
    <w:p>
      <w:pPr>
        <w:jc w:val="right"/>
      </w:pPr>
      <w:r>
        <w:t>8. יעילות אלגוריתמית, שימוש בתבניות ו-Generics ........................................ 23</w:t>
      </w:r>
    </w:p>
    <w:p>
      <w:pPr>
        <w:jc w:val="right"/>
      </w:pPr>
      <w:r>
        <w:t>9. תיאור מחלקות/פונקציות – UML / Use Cases ........................................ 25</w:t>
      </w:r>
    </w:p>
    <w:p>
      <w:pPr>
        <w:jc w:val="right"/>
      </w:pPr>
      <w:r>
        <w:t>10. תיעוד הפרויקט – מדריך למשתמש ........................................ 29</w:t>
      </w:r>
    </w:p>
    <w:p>
      <w:r>
        <w:br w:type="page"/>
      </w:r>
    </w:p>
    <w:p>
      <w:pPr>
        <w:pStyle w:val="Heading1"/>
        <w:jc w:val="right"/>
      </w:pPr>
      <w:r>
        <w:t>פרק 1: הצגת הפרויקט בהקשר לתחום הדעת</w:t>
      </w:r>
    </w:p>
    <w:p>
      <w:pPr>
        <w:pStyle w:val="Heading2"/>
        <w:jc w:val="right"/>
      </w:pPr>
      <w:r>
        <w:t>1.1 תיאור הפרויקט</w:t>
      </w:r>
    </w:p>
    <w:p>
      <w:pPr>
        <w:jc w:val="right"/>
      </w:pPr>
      <w:r>
        <w:t>RouteMind הוא מערכת אופטימיזציית מסלולים מבוססת אינטרנט, המיועדת לפתרון בעיית ניתוב רכבים עם חלונות זמן (Vehicle Routing Problem with Time Windows - VRPTW). המערכת מאפשרת למשתמשים להגדיר נקודות עצירה עם אילוצי זמן ועדיפויות, ולקבל מסלול מותאם שמינימיזה את עלות הנסיעה הכוללת תוך שמירה על אילוצי משמרת וזמני שירות.</w:t>
      </w:r>
    </w:p>
    <w:p>
      <w:pPr>
        <w:pStyle w:val="Heading2"/>
        <w:jc w:val="right"/>
      </w:pPr>
      <w:r>
        <w:t>1.2 הבעיה האלגוריתמית</w:t>
      </w:r>
    </w:p>
    <w:p>
      <w:pPr>
        <w:jc w:val="right"/>
      </w:pPr>
      <w:r>
        <w:t>בעיית ניתוב רכבים עם חלונות זמן (VRPTW) היא הרחבה של בעיית הסוכן הנוסע (TSP), שהיא בעיה NP-קשה. הבעיה מוגדרת כדלקמן:</w:t>
      </w:r>
    </w:p>
    <w:p>
      <w:pPr>
        <w:jc w:val="right"/>
      </w:pPr>
      <w:r>
        <w:rPr>
          <w:b/>
        </w:rPr>
        <w:t>הגדרה פורמלית:</w:t>
      </w:r>
    </w:p>
    <w:p>
      <w:pPr>
        <w:jc w:val="right"/>
      </w:pPr>
      <w:r>
        <w:t>נתון: נקודת מוצא (Depot), קבוצת נקודות עצירה S = {s₁, s₂, ..., sₙ}, כאשר לכל נקודה sᵢ מוגדרים:</w:t>
      </w:r>
    </w:p>
    <w:p>
      <w:pPr>
        <w:jc w:val="right"/>
      </w:pPr>
      <w:r>
        <w:t>• מיקום גיאוגרפי (x, y) או (lat, lng)</w:t>
      </w:r>
    </w:p>
    <w:p>
      <w:pPr>
        <w:jc w:val="right"/>
      </w:pPr>
      <w:r>
        <w:t>• חלון זמן [window_start, window_end]</w:t>
      </w:r>
    </w:p>
    <w:p>
      <w:pPr>
        <w:jc w:val="right"/>
      </w:pPr>
      <w:r>
        <w:t>• זמן שירות (service_time ≥ 0)</w:t>
      </w:r>
    </w:p>
    <w:p>
      <w:pPr>
        <w:jc w:val="right"/>
      </w:pPr>
      <w:r>
        <w:t>• עדיפות (priority ∈ {1, 2, 3, 4, 5})</w:t>
      </w:r>
    </w:p>
    <w:p>
      <w:pPr>
        <w:jc w:val="right"/>
      </w:pPr>
      <w:r>
        <w:t>• זמן משמרת מקסימלי (max_shift_time)</w:t>
      </w:r>
    </w:p>
    <w:p>
      <w:pPr>
        <w:jc w:val="right"/>
      </w:pPr>
      <w:r/>
    </w:p>
    <w:p>
      <w:pPr>
        <w:jc w:val="right"/>
      </w:pPr>
      <w:r>
        <w:rPr>
          <w:b/>
        </w:rPr>
        <w:t>פונקציית המטרה:</w:t>
      </w:r>
    </w:p>
    <w:p>
      <w:pPr>
        <w:jc w:val="right"/>
      </w:pPr>
      <w:r>
        <w:t>מינימיזציה של פונקציית עלות משוקללת:</w:t>
      </w:r>
    </w:p>
    <w:p>
      <w:pPr>
        <w:jc w:val="left"/>
      </w:pPr>
      <w:r>
        <w:rPr>
          <w:rFonts w:ascii="Consolas" w:hAnsi="Consolas"/>
        </w:rPr>
        <w:t>total_cost = w_dist × travel_distance</w:t>
        <w:br/>
        <w:t xml:space="preserve">           + w_wait × total_wait</w:t>
        <w:br/>
        <w:t xml:space="preserve">           + w_late × priority_adjusted_lateness</w:t>
        <w:br/>
        <w:t xml:space="preserve">           + w_shift × shift_overrun</w:t>
      </w:r>
    </w:p>
    <w:p>
      <w:pPr>
        <w:jc w:val="right"/>
      </w:pPr>
      <w:r/>
    </w:p>
    <w:p>
      <w:pPr>
        <w:jc w:val="right"/>
      </w:pPr>
      <w:r>
        <w:t>כאשר:</w:t>
      </w:r>
    </w:p>
    <w:p>
      <w:pPr>
        <w:jc w:val="right"/>
      </w:pPr>
      <w:r>
        <w:t>• priority_adjusted_lateness = Σ lateness_i × priority_factor(priority_i)</w:t>
      </w:r>
    </w:p>
    <w:p>
      <w:pPr>
        <w:jc w:val="right"/>
      </w:pPr>
      <w:r>
        <w:t>• priority_factor(p) = 1 + (p − 1) × 0.5 × max(w_priority, 0)</w:t>
      </w:r>
    </w:p>
    <w:p>
      <w:pPr>
        <w:jc w:val="right"/>
      </w:pPr>
      <w:r>
        <w:t>• shift_overrun = max(0, finish_time − max_shift_time)</w:t>
      </w:r>
    </w:p>
    <w:p>
      <w:pPr>
        <w:pStyle w:val="Heading2"/>
        <w:jc w:val="right"/>
      </w:pPr>
      <w:r>
        <w:t>1.3 הצגת הבעיה בצירוף אלגוריתמי</w:t>
      </w:r>
    </w:p>
    <w:p>
      <w:pPr>
        <w:jc w:val="right"/>
      </w:pPr>
      <w:r>
        <w:t>הבעיה שייכת למשפחת בעיות אופטימיזציה קומבינטורית. מרחב הפתרונות גדל פקטוריאלית – עבור n עצירות יש n! סדרים אפשריים. לכן, אין אפשרות מעשית למצוא פתרון אופטימלי בזמן סביר עבור קלטים גדולים, ויש צורך בהיוריסטיקות ואלגוריתמי חיפוש מקומי.</w:t>
      </w:r>
    </w:p>
    <w:p>
      <w:pPr>
        <w:jc w:val="right"/>
      </w:pPr>
      <w:r>
        <w:t>הפרויקט מממש גישה דו-שלבית:</w:t>
      </w:r>
    </w:p>
    <w:p>
      <w:pPr>
        <w:jc w:val="right"/>
      </w:pPr>
      <w:r>
        <w:t>1. בניית פתרון התחלתי באמצעות אלגוריתם חמדני (Greedy Construction)</w:t>
      </w:r>
    </w:p>
    <w:p>
      <w:pPr>
        <w:jc w:val="right"/>
      </w:pPr>
      <w:r>
        <w:t>2. שיפור הפתרון באמצעות אלגוריתמי חיפוש מקומי (2-opt, Swap, Relocate)</w:t>
      </w:r>
    </w:p>
    <w:p>
      <w:r>
        <w:br w:type="page"/>
      </w:r>
    </w:p>
    <w:p>
      <w:pPr>
        <w:pStyle w:val="Heading1"/>
        <w:jc w:val="right"/>
      </w:pPr>
      <w:r>
        <w:t>פרק 2: רקע תיאורטי וסקירת אלגוריתמים בתחום הבעיה</w:t>
      </w:r>
    </w:p>
    <w:p>
      <w:pPr>
        <w:pStyle w:val="Heading2"/>
        <w:jc w:val="right"/>
      </w:pPr>
      <w:r>
        <w:t>2.1 בעיית הסוכן הנוסע (TSP)</w:t>
      </w:r>
    </w:p>
    <w:p>
      <w:pPr>
        <w:jc w:val="right"/>
      </w:pPr>
      <w:r>
        <w:t>בעיית הסוכן הנוסע (Travelling Salesman Problem) היא אחת הבעיות הקלאסיות בתיאוריית הגרפים ובאופטימיזציה קומבינטורית. הבעיה הוכחה כ-NP-Hard בשנת 1972 על ידי Karp. ב-VRPTW מתווספים אילוצי חלונות זמן שמגבילים את הזמנים בהם ניתן להגיע לכל נקודה.</w:t>
      </w:r>
    </w:p>
    <w:p>
      <w:pPr>
        <w:pStyle w:val="Heading2"/>
        <w:jc w:val="right"/>
      </w:pPr>
      <w:r>
        <w:t>2.2 אלגוריתמים חמדנים (Greedy Algorithms)</w:t>
      </w:r>
    </w:p>
    <w:p>
      <w:pPr>
        <w:jc w:val="right"/>
      </w:pPr>
      <w:r>
        <w:t>אלגוריתם חמדני בוחר בכל שלב את הצעד הטוב ביותר מבחינה מקומית, ללא חזרה אחורנית. יתרונותיו הם מהירות ופשטות, אך הוא אינו מבטיח פתרון אופטימלי גלובלי.</w:t>
      </w:r>
    </w:p>
    <w:p>
      <w:pPr>
        <w:jc w:val="right"/>
      </w:pPr>
      <w:r>
        <w:t>במערכת RouteMind, האלגוריתם החמדני בונה מסלול התחלתי על ידי בחירת העצירה הבאה עם העלות המשוקללת הנמוכה ביותר (מרחק נסיעה + המתנה צפויה + איחור צפוי), תוך העדפת מהלכים ישימים.</w:t>
      </w:r>
    </w:p>
    <w:p>
      <w:pPr>
        <w:pStyle w:val="Heading2"/>
        <w:jc w:val="right"/>
      </w:pPr>
      <w:r>
        <w:t>2.3 חיפוש מקומי (Local Search)</w:t>
      </w:r>
    </w:p>
    <w:p>
      <w:pPr>
        <w:jc w:val="right"/>
      </w:pPr>
      <w:r>
        <w:t>אלגוריתמי חיפוש מקומי משפרים פתרון קיים על ידי סריקה שיטתית של שכנויות (neighborhoods). שלושת האלגוריתמים המיושמים במערכת:</w:t>
      </w:r>
    </w:p>
    <w:p>
      <w:pPr>
        <w:jc w:val="right"/>
      </w:pPr>
      <w:r>
        <w:rPr>
          <w:b/>
        </w:rPr>
        <w:t>2-opt:</w:t>
      </w:r>
    </w:p>
    <w:p>
      <w:pPr>
        <w:jc w:val="right"/>
      </w:pPr>
      <w:r>
        <w:t>הופך קטע מהמסלול. בכל איטרציה בוחר שני אינדקסים i, j ומהפך את הסדר ביניהם. מורכבות: O(n²) לכל איטרציה, כאשר n הוא מספר העצירות.</w:t>
      </w:r>
    </w:p>
    <w:p>
      <w:pPr>
        <w:jc w:val="right"/>
      </w:pPr>
      <w:r>
        <w:rPr>
          <w:b/>
        </w:rPr>
        <w:t>Swap:</w:t>
      </w:r>
    </w:p>
    <w:p>
      <w:pPr>
        <w:jc w:val="right"/>
      </w:pPr>
      <w:r>
        <w:t>מחליף בין שתי עצירות במסלול. בודק כל זוג אפשרי של עצירות ומבצע החלפה אם היא מפחיתה את העלות הכוללת. מורכבות: O(n²) לכל איטרציה.</w:t>
      </w:r>
    </w:p>
    <w:p>
      <w:pPr>
        <w:jc w:val="right"/>
      </w:pPr>
      <w:r>
        <w:rPr>
          <w:b/>
        </w:rPr>
        <w:t>Relocate:</w:t>
      </w:r>
    </w:p>
    <w:p>
      <w:pPr>
        <w:jc w:val="right"/>
      </w:pPr>
      <w:r>
        <w:t>מעביר עצירה ממיקום אחד למיקום אחר במסלול. בודק כל עצירה בכל מיקום אפשרי. מורכבות: O(n²) לכל איטרציה.</w:t>
      </w:r>
    </w:p>
    <w:p>
      <w:pPr>
        <w:pStyle w:val="Heading2"/>
        <w:jc w:val="right"/>
      </w:pPr>
      <w:r>
        <w:t>2.4 תנאי עצירה</w:t>
      </w:r>
    </w:p>
    <w:p>
      <w:pPr>
        <w:jc w:val="right"/>
      </w:pPr>
      <w:r>
        <w:t>כל אלגוריתמי החיפוש המקומי משתמשים בשלושה תנאי עצירה:</w:t>
      </w:r>
    </w:p>
    <w:p>
      <w:pPr>
        <w:jc w:val="right"/>
      </w:pPr>
      <w:r>
        <w:t>• מספר מקסימלי של איטרציות (max_iterations)</w:t>
      </w:r>
    </w:p>
    <w:p>
      <w:pPr>
        <w:jc w:val="right"/>
      </w:pPr>
      <w:r>
        <w:t>• מגבלת איטרציות ללא שיפור (no_improvement_limit)</w:t>
      </w:r>
    </w:p>
    <w:p>
      <w:pPr>
        <w:jc w:val="right"/>
      </w:pPr>
      <w:r>
        <w:t>• מגבלת זמן בשניות (time_limit)</w:t>
      </w:r>
    </w:p>
    <w:p>
      <w:pPr>
        <w:pStyle w:val="Heading2"/>
        <w:jc w:val="right"/>
      </w:pPr>
      <w:r>
        <w:t>2.5 פונקציית הערכה (Evaluation Function)</w:t>
      </w:r>
    </w:p>
    <w:p>
      <w:pPr>
        <w:jc w:val="right"/>
      </w:pPr>
      <w:r>
        <w:t>פונקציית ההערכה מחשבת את העלות הכוללת של מסלול נתון, תוך התחשבות ב:</w:t>
      </w:r>
    </w:p>
    <w:p>
      <w:pPr>
        <w:jc w:val="right"/>
      </w:pPr>
      <w:r>
        <w:t>• מרחק נסיעה כולל (distance_cost = w_dist × total_travel)</w:t>
      </w:r>
    </w:p>
    <w:p>
      <w:pPr>
        <w:jc w:val="right"/>
      </w:pPr>
      <w:r>
        <w:t>• זמן המתנה (wait_cost = w_wait × total_wait)</w:t>
      </w:r>
    </w:p>
    <w:p>
      <w:pPr>
        <w:jc w:val="right"/>
      </w:pPr>
      <w:r>
        <w:t>• עלות איחור משוקללת בעדיפות (lateness_cost = w_late × priority_adjusted_lateness)</w:t>
      </w:r>
    </w:p>
    <w:p>
      <w:pPr>
        <w:jc w:val="right"/>
      </w:pPr>
      <w:r>
        <w:t>• חריגה מזמן משמרת (shift_overrun_cost = w_shift × shift_overrun)</w:t>
      </w:r>
    </w:p>
    <w:p>
      <w:pPr>
        <w:jc w:val="right"/>
      </w:pPr>
      <w:r>
        <w:t>המסלול מוגדר כ-"ישים" (feasible) אם ורק אם אין חריגה מזמן המשמרת (shift_overrun = 0).</w:t>
      </w:r>
    </w:p>
    <w:p>
      <w:pPr>
        <w:pStyle w:val="Heading2"/>
        <w:jc w:val="right"/>
      </w:pPr>
      <w:r>
        <w:t>2.6 נוסחת מקדם עדיפות</w:t>
      </w:r>
    </w:p>
    <w:p>
      <w:pPr>
        <w:jc w:val="right"/>
      </w:pPr>
      <w:r>
        <w:t>עצירות בעלות עדיפות גבוהה מקבלות קנס גדול יותר על איחור:</w:t>
      </w:r>
    </w:p>
    <w:p>
      <w:pPr>
        <w:jc w:val="left"/>
      </w:pPr>
      <w:r>
        <w:rPr>
          <w:rFonts w:ascii="Consolas" w:hAnsi="Consolas"/>
        </w:rPr>
        <w:t>priority_factor(p) = 1.0 + (p - 1) * 0.5 * max(w_priority, 0)</w:t>
      </w:r>
    </w:p>
    <w:p>
      <w:pPr>
        <w:jc w:val="right"/>
      </w:pPr>
      <w:r>
        <w:t>לדוגמה: עצירה בעדיפות 5 עם w_priority=2.0 מקבלת מקדם של 5.0, לעומת מקדם 1.0 לעצירה בעדיפות 1.</w:t>
      </w:r>
    </w:p>
    <w:p>
      <w:r>
        <w:br w:type="page"/>
      </w:r>
    </w:p>
    <w:p>
      <w:pPr>
        <w:pStyle w:val="Heading1"/>
        <w:jc w:val="right"/>
      </w:pPr>
      <w:r>
        <w:t>פרק 3: אסטרטגיה נבחרת לפתרון – תיאור הפתרון הטכנולוגי</w:t>
      </w:r>
    </w:p>
    <w:p>
      <w:pPr>
        <w:pStyle w:val="Heading2"/>
        <w:jc w:val="right"/>
      </w:pPr>
      <w:r>
        <w:t>3.1 תיאור הפתרון הנבחר</w:t>
      </w:r>
    </w:p>
    <w:p>
      <w:pPr>
        <w:jc w:val="right"/>
      </w:pPr>
      <w:r>
        <w:t>הפתרון הנבחר הוא מערכת Client-Server מבוססת RESTful API, עם ממשק משתמש מבוסס דפדפן ושרת מבוסס Python/FastAPI. המערכת מאפשרת ניהול תרחישים, ביצוע אופטימיזציה ושמירת היסטוריית ריצות.</w:t>
      </w:r>
    </w:p>
    <w:p>
      <w:pPr>
        <w:pStyle w:val="Heading2"/>
        <w:jc w:val="right"/>
      </w:pPr>
      <w:r>
        <w:t>3.2 הנימוק לבחירת הפתרון</w:t>
      </w:r>
    </w:p>
    <w:p>
      <w:pPr>
        <w:jc w:val="right"/>
      </w:pPr>
      <w:r>
        <w:rPr>
          <w:b/>
        </w:rPr>
        <w:t>הנימוקים לבחירת ארכיטקטורת Client-Server:</w:t>
      </w:r>
    </w:p>
    <w:p>
      <w:pPr>
        <w:jc w:val="right"/>
      </w:pPr>
      <w:r>
        <w:t>• הפרדה בין לוגיקת העסקים (אלגוריתמי אופטימיזציה) לממשק המשתמש</w:t>
      </w:r>
    </w:p>
    <w:p>
      <w:pPr>
        <w:jc w:val="right"/>
      </w:pPr>
      <w:r>
        <w:t>• אפשרות לשימוש מרובה משתמשים במקביל</w:t>
      </w:r>
    </w:p>
    <w:p>
      <w:pPr>
        <w:jc w:val="right"/>
      </w:pPr>
      <w:r>
        <w:t>• נגישות מכל מכשיר עם דפדפן ללא התקנה</w:t>
      </w:r>
    </w:p>
    <w:p>
      <w:pPr>
        <w:jc w:val="right"/>
      </w:pPr>
      <w:r>
        <w:t>• קלות פריסה באמצעות Docker</w:t>
      </w:r>
    </w:p>
    <w:p>
      <w:pPr>
        <w:pStyle w:val="Heading2"/>
        <w:jc w:val="right"/>
      </w:pPr>
      <w:r>
        <w:t>3.3 תיאור Client מול Server</w:t>
      </w:r>
    </w:p>
    <w:p>
      <w:pPr>
        <w:jc w:val="right"/>
      </w:pPr>
      <w:r>
        <w:rPr>
          <w:b/>
        </w:rPr>
        <w:t>צד שרת (Server):</w:t>
      </w:r>
    </w:p>
    <w:p>
      <w:pPr>
        <w:jc w:val="right"/>
      </w:pPr>
      <w:r>
        <w:t>• FastAPI – framework אסינכרוני ל-Python עם תיעוד אוטומטי</w:t>
      </w:r>
    </w:p>
    <w:p>
      <w:pPr>
        <w:jc w:val="right"/>
      </w:pPr>
      <w:r>
        <w:t>• SQLite – מסד נתונים קל משקל לאחסון משתמשים, תרחישים והיסטוריה</w:t>
      </w:r>
    </w:p>
    <w:p>
      <w:pPr>
        <w:jc w:val="right"/>
      </w:pPr>
      <w:r>
        <w:t>• Uvicorn – שרת ASGI ביצועי</w:t>
      </w:r>
    </w:p>
    <w:p>
      <w:pPr>
        <w:jc w:val="right"/>
      </w:pPr>
      <w:r>
        <w:t>• מנגנון אימות JWT (HS256)</w:t>
      </w:r>
    </w:p>
    <w:p>
      <w:pPr>
        <w:jc w:val="right"/>
      </w:pPr>
      <w:r>
        <w:t>• Rate Limiting – הגנה מפני עומס יתר</w:t>
      </w:r>
    </w:p>
    <w:p>
      <w:pPr>
        <w:jc w:val="right"/>
      </w:pPr>
      <w:r/>
    </w:p>
    <w:p>
      <w:pPr>
        <w:jc w:val="right"/>
      </w:pPr>
      <w:r>
        <w:rPr>
          <w:b/>
        </w:rPr>
        <w:t>צד לקוח (Client):</w:t>
      </w:r>
    </w:p>
    <w:p>
      <w:pPr>
        <w:jc w:val="right"/>
      </w:pPr>
      <w:r>
        <w:t>• SPA (Single Page Application) מבוסס Vanilla HTML/CSS/JavaScript</w:t>
      </w:r>
    </w:p>
    <w:p>
      <w:pPr>
        <w:jc w:val="right"/>
      </w:pPr>
      <w:r>
        <w:t>• תקשורת עם השרת באמצעות REST API ו-Bearer Tokens</w:t>
      </w:r>
    </w:p>
    <w:p>
      <w:pPr>
        <w:jc w:val="right"/>
      </w:pPr>
      <w:r>
        <w:t>• ממשק אינטראקטיבי לניהול נקודות עצירה ותצוגת תוצאות</w:t>
      </w:r>
    </w:p>
    <w:p>
      <w:pPr>
        <w:pStyle w:val="Heading2"/>
        <w:jc w:val="right"/>
      </w:pPr>
      <w:r>
        <w:t>3.4 ניתוח SWOT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תיאור</w:t>
            </w:r>
          </w:p>
        </w:tc>
        <w:tc>
          <w:tcPr>
            <w:tcW w:type="dxa" w:w="4320"/>
          </w:tcPr>
          <w:p>
            <w:r>
              <w:t>קטגוריה</w:t>
            </w:r>
          </w:p>
        </w:tc>
      </w:tr>
      <w:tr>
        <w:tc>
          <w:tcPr>
            <w:tcW w:type="dxa" w:w="4320"/>
          </w:tcPr>
          <w:p>
            <w:r>
              <w:t>• ביצועים גבוהים עם FastAPI</w:t>
              <w:br/>
              <w:t>• אלגוריתמי אופטימיזציה מרובים</w:t>
              <w:br/>
              <w:t>• ממשק API מתועד אוטומטית</w:t>
              <w:br/>
              <w:t>• אימות ואבטחה מובנים</w:t>
              <w:br/>
              <w:t>• תמיכה ב-Docker לפריסה קלה</w:t>
            </w:r>
          </w:p>
        </w:tc>
        <w:tc>
          <w:tcPr>
            <w:tcW w:type="dxa" w:w="4320"/>
          </w:tcPr>
          <w:p>
            <w:r>
              <w:t>חוזקות (Strengths)</w:t>
            </w:r>
          </w:p>
        </w:tc>
      </w:tr>
      <w:tr>
        <w:tc>
          <w:tcPr>
            <w:tcW w:type="dxa" w:w="4320"/>
          </w:tcPr>
          <w:p>
            <w:r>
              <w:t>• מסד נתונים SQLite מגביל סקלביליות</w:t>
              <w:br/>
              <w:t>• אין תמיכה ברכבים מרובים (VRPTW בודד)</w:t>
              <w:br/>
              <w:t>• Rate Limiter בזיכרון בלבד (לא מתמיד)</w:t>
            </w:r>
          </w:p>
        </w:tc>
        <w:tc>
          <w:tcPr>
            <w:tcW w:type="dxa" w:w="4320"/>
          </w:tcPr>
          <w:p>
            <w:r>
              <w:t>חולשות (Weaknesses)</w:t>
            </w:r>
          </w:p>
        </w:tc>
      </w:tr>
      <w:tr>
        <w:tc>
          <w:tcPr>
            <w:tcW w:type="dxa" w:w="4320"/>
          </w:tcPr>
          <w:p>
            <w:r>
              <w:t>• הרחבה לבעיית m-VRPTW</w:t>
              <w:br/>
              <w:t>• שילוב API מפות חיצוני</w:t>
              <w:br/>
              <w:t>• מעבר ל-PostgreSQL לסקלביליות</w:t>
              <w:br/>
              <w:t>• הוספת אלגוריתמים מתקדמים (Genetic, Simulated Annealing)</w:t>
            </w:r>
          </w:p>
        </w:tc>
        <w:tc>
          <w:tcPr>
            <w:tcW w:type="dxa" w:w="4320"/>
          </w:tcPr>
          <w:p>
            <w:r>
              <w:t>הזדמנויות (Opportunities)</w:t>
            </w:r>
          </w:p>
        </w:tc>
      </w:tr>
      <w:tr>
        <w:tc>
          <w:tcPr>
            <w:tcW w:type="dxa" w:w="4320"/>
          </w:tcPr>
          <w:p>
            <w:r>
              <w:t>• תחרות ממערכות מסחריות (Google OR-Tools)</w:t>
              <w:br/>
              <w:t>• מגבלות SQLite בעומס גבוה</w:t>
              <w:br/>
              <w:t>• דרישות רגולטוריות לאבטחת מידע</w:t>
            </w:r>
          </w:p>
        </w:tc>
        <w:tc>
          <w:tcPr>
            <w:tcW w:type="dxa" w:w="4320"/>
          </w:tcPr>
          <w:p>
            <w:r>
              <w:t>איומים (Threats)</w:t>
            </w:r>
          </w:p>
        </w:tc>
      </w:tr>
    </w:tbl>
    <w:p>
      <w:pPr>
        <w:pStyle w:val="Heading2"/>
        <w:jc w:val="right"/>
      </w:pPr>
      <w:r>
        <w:t>3.5 הצגת הנתונים הנבחר</w:t>
      </w:r>
    </w:p>
    <w:p>
      <w:pPr>
        <w:jc w:val="right"/>
      </w:pPr>
      <w:r>
        <w:t>הנתונים מאוחסנים במסד נתונים SQLite, המכיל שלוש טבלאות עיקריות:</w:t>
      </w:r>
    </w:p>
    <w:p>
      <w:pPr>
        <w:jc w:val="right"/>
      </w:pPr>
      <w:r>
        <w:t>• users – פרטי משתמשים (שם, אימייל, סיסמה מוצפנת)</w:t>
      </w:r>
    </w:p>
    <w:p>
      <w:pPr>
        <w:jc w:val="right"/>
      </w:pPr>
      <w:r>
        <w:t>• saved_scenarios – תרחישי ניתוב שמורים (JSON)</w:t>
      </w:r>
    </w:p>
    <w:p>
      <w:pPr>
        <w:jc w:val="right"/>
      </w:pPr>
      <w:r>
        <w:t>• optimization_runs – היסטוריית ריצות אופטימיזציה</w:t>
      </w:r>
    </w:p>
    <w:p>
      <w:pPr>
        <w:pStyle w:val="Heading2"/>
        <w:jc w:val="right"/>
      </w:pPr>
      <w:r>
        <w:t>3.6 הנימוק לבחירת הטכנולוגיות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נימוק</w:t>
            </w:r>
          </w:p>
        </w:tc>
        <w:tc>
          <w:tcPr>
            <w:tcW w:type="dxa" w:w="2880"/>
          </w:tcPr>
          <w:p>
            <w:r>
              <w:t>טכנולוגיה</w:t>
            </w:r>
          </w:p>
        </w:tc>
        <w:tc>
          <w:tcPr>
            <w:tcW w:type="dxa" w:w="2880"/>
          </w:tcPr>
          <w:p>
            <w:r>
              <w:t>רכיב</w:t>
            </w:r>
          </w:p>
        </w:tc>
      </w:tr>
      <w:tr>
        <w:tc>
          <w:tcPr>
            <w:tcW w:type="dxa" w:w="2880"/>
          </w:tcPr>
          <w:p>
            <w:r>
              <w:t>ביצועים אסינכרוניים, תיעוד אוטומטי, type hints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Framework</w:t>
            </w:r>
          </w:p>
        </w:tc>
      </w:tr>
      <w:tr>
        <w:tc>
          <w:tcPr>
            <w:tcW w:type="dxa" w:w="2880"/>
          </w:tcPr>
          <w:p>
            <w:r>
              <w:t>פשטות, zero-config, מתאים ליישום בודד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מסד נתונים</w:t>
            </w:r>
          </w:p>
        </w:tc>
      </w:tr>
      <w:tr>
        <w:tc>
          <w:tcPr>
            <w:tcW w:type="dxa" w:w="2880"/>
          </w:tcPr>
          <w:p>
            <w:r>
              <w:t>ולידציה אוטומטית, סריאליזציה, type safety</w:t>
            </w:r>
          </w:p>
        </w:tc>
        <w:tc>
          <w:tcPr>
            <w:tcW w:type="dxa" w:w="2880"/>
          </w:tcPr>
          <w:p>
            <w:r>
              <w:t>Pydantic v2</w:t>
            </w:r>
          </w:p>
        </w:tc>
        <w:tc>
          <w:tcPr>
            <w:tcW w:type="dxa" w:w="2880"/>
          </w:tcPr>
          <w:p>
            <w:r>
              <w:t>ולידציה</w:t>
            </w:r>
          </w:p>
        </w:tc>
      </w:tr>
      <w:tr>
        <w:tc>
          <w:tcPr>
            <w:tcW w:type="dxa" w:w="2880"/>
          </w:tcPr>
          <w:p>
            <w:r>
              <w:t>ללא תלויות חיצוניות, stateless</w:t>
            </w:r>
          </w:p>
        </w:tc>
        <w:tc>
          <w:tcPr>
            <w:tcW w:type="dxa" w:w="2880"/>
          </w:tcPr>
          <w:p>
            <w:r>
              <w:t>Custom HS256 JWT</w:t>
            </w:r>
          </w:p>
        </w:tc>
        <w:tc>
          <w:tcPr>
            <w:tcW w:type="dxa" w:w="2880"/>
          </w:tcPr>
          <w:p>
            <w:r>
              <w:t>אימות</w:t>
            </w:r>
          </w:p>
        </w:tc>
      </w:tr>
      <w:tr>
        <w:tc>
          <w:tcPr>
            <w:tcW w:type="dxa" w:w="2880"/>
          </w:tcPr>
          <w:p>
            <w:r>
              <w:t>סטנדרטי, עמיד ל-brute force</w:t>
            </w:r>
          </w:p>
        </w:tc>
        <w:tc>
          <w:tcPr>
            <w:tcW w:type="dxa" w:w="2880"/>
          </w:tcPr>
          <w:p>
            <w:r>
              <w:t>scrypt</w:t>
            </w:r>
          </w:p>
        </w:tc>
        <w:tc>
          <w:tcPr>
            <w:tcW w:type="dxa" w:w="2880"/>
          </w:tcPr>
          <w:p>
            <w:r>
              <w:t>הצפנת סיסמאות</w:t>
            </w:r>
          </w:p>
        </w:tc>
      </w:tr>
      <w:tr>
        <w:tc>
          <w:tcPr>
            <w:tcW w:type="dxa" w:w="2880"/>
          </w:tcPr>
          <w:p>
            <w:r>
              <w:t>פשטות, ללא build tools</w:t>
            </w:r>
          </w:p>
        </w:tc>
        <w:tc>
          <w:tcPr>
            <w:tcW w:type="dxa" w:w="2880"/>
          </w:tcPr>
          <w:p>
            <w:r>
              <w:t>Vanilla JS/HTML/CSS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פריסה אחידה, isolation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פרק 4: ארכיטקטורה של הפתרון המוצע – Top-Down Level Design</w:t>
      </w:r>
    </w:p>
    <w:p>
      <w:pPr>
        <w:pStyle w:val="Heading2"/>
        <w:jc w:val="right"/>
      </w:pPr>
      <w:r>
        <w:t>4.1 רמה 0 – תצוגה כוללת</w:t>
      </w:r>
    </w:p>
    <w:p>
      <w:pPr>
        <w:jc w:val="right"/>
      </w:pPr>
      <w:r>
        <w:t>המערכת בנויה כ-Monolithic Web Application עם הפרדה לשכבות:</w:t>
      </w:r>
    </w:p>
    <w:p>
      <w:pPr>
        <w:jc w:val="left"/>
      </w:pPr>
      <w:r>
        <w:rPr>
          <w:rFonts w:ascii="Consolas" w:hAnsi="Consolas"/>
        </w:rPr>
        <w:t>┌─────────────────────────────────────────────┐</w:t>
        <w:br/>
        <w:t>│            Browser (Client UI)              │</w:t>
        <w:br/>
        <w:t>│         Vanilla HTML/CSS/JavaScript         │</w:t>
        <w:br/>
        <w:t>└─────────────────────┬───────────────────────┘</w:t>
        <w:br/>
        <w:t xml:space="preserve">                      │ HTTP REST API</w:t>
        <w:br/>
        <w:t xml:space="preserve">                      │ (Bearer JWT Auth)</w:t>
        <w:br/>
        <w:t>┌─────────────────────┴───────────────────────┐</w:t>
        <w:br/>
        <w:t>│           FastAPI Application Server        │</w:t>
        <w:br/>
        <w:t>│  ┌──────────┐ ┌──────────┐ ┌────────────┐  │</w:t>
        <w:br/>
        <w:t>│  │   Auth   │ │ Optimizer│ │  Storage   │  │</w:t>
        <w:br/>
        <w:t>│  │  Module  │ │  Engine  │ │  Module    │  │</w:t>
        <w:br/>
        <w:t>│  └──────────┘ └──────────┘ └────────────┘  │</w:t>
        <w:br/>
        <w:t>│  ┌──────────┐ ┌──────────┐ ┌────────────┐  │</w:t>
        <w:br/>
        <w:t>│  │   Rate   │ │Evaluator │ │   Utils    │  │</w:t>
        <w:br/>
        <w:t>│  │ Limiter  │ │          │ │ (Distance) │  │</w:t>
        <w:br/>
        <w:t>│  └──────────┘ └──────────┘ └────────────┘  │</w:t>
        <w:br/>
        <w:t>└─────────────────────┬───────────────────────┘</w:t>
        <w:br/>
        <w:t xml:space="preserve">                      │</w:t>
        <w:br/>
        <w:t>┌─────────────────────┴───────────────────────┐</w:t>
        <w:br/>
        <w:t>│           SQLite Database Layer             │</w:t>
        <w:br/>
        <w:t>│  ┌──────────────────────────────────────┐   │</w:t>
        <w:br/>
        <w:t>│  │  users │ saved_scenarios │ opt_runs  │   │</w:t>
        <w:br/>
        <w:t>│  └──────────────────────────────────────┘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  <w:jc w:val="right"/>
      </w:pPr>
      <w:r>
        <w:t>4.2 רמה 1 – פירוט מודולים</w:t>
      </w:r>
    </w:p>
    <w:p>
      <w:pPr>
        <w:jc w:val="right"/>
      </w:pPr>
      <w:r>
        <w:t>המערכת מורכבת מהמודולים הבאים:</w:t>
      </w:r>
    </w:p>
    <w:p>
      <w:pPr>
        <w:jc w:val="right"/>
      </w:pPr>
      <w:r>
        <w:rPr>
          <w:b/>
        </w:rPr>
        <w:t>main.py – Application Layer:</w:t>
      </w:r>
    </w:p>
    <w:p>
      <w:pPr>
        <w:jc w:val="right"/>
      </w:pPr>
      <w:r>
        <w:t>• הגדרת endpoints (REST API routes)</w:t>
      </w:r>
    </w:p>
    <w:p>
      <w:pPr>
        <w:jc w:val="right"/>
      </w:pPr>
      <w:r>
        <w:t>• middleware (CORS, logging, rate limiting)</w:t>
      </w:r>
    </w:p>
    <w:p>
      <w:pPr>
        <w:jc w:val="right"/>
      </w:pPr>
      <w:r>
        <w:t>• ניהול lifecycle (initialization)</w:t>
      </w:r>
    </w:p>
    <w:p>
      <w:pPr>
        <w:jc w:val="right"/>
      </w:pPr>
      <w:r>
        <w:t>• Dependency Injection (authentication)</w:t>
      </w:r>
    </w:p>
    <w:p>
      <w:pPr>
        <w:jc w:val="right"/>
      </w:pPr>
      <w:r/>
    </w:p>
    <w:p>
      <w:pPr>
        <w:jc w:val="right"/>
      </w:pPr>
      <w:r>
        <w:rPr>
          <w:b/>
        </w:rPr>
        <w:t>optimizer.py – Business Logic Layer:</w:t>
      </w:r>
    </w:p>
    <w:p>
      <w:pPr>
        <w:jc w:val="right"/>
      </w:pPr>
      <w:r>
        <w:t>• Greedy Initial Route Construction</w:t>
      </w:r>
    </w:p>
    <w:p>
      <w:pPr>
        <w:jc w:val="right"/>
      </w:pPr>
      <w:r>
        <w:t>• 2-opt Local Search</w:t>
      </w:r>
    </w:p>
    <w:p>
      <w:pPr>
        <w:jc w:val="right"/>
      </w:pPr>
      <w:r>
        <w:t>• Swap Local Search</w:t>
      </w:r>
    </w:p>
    <w:p>
      <w:pPr>
        <w:jc w:val="right"/>
      </w:pPr>
      <w:r>
        <w:t>• Relocate Local Search</w:t>
      </w:r>
    </w:p>
    <w:p>
      <w:pPr>
        <w:jc w:val="right"/>
      </w:pPr>
      <w:r/>
    </w:p>
    <w:p>
      <w:pPr>
        <w:jc w:val="right"/>
      </w:pPr>
      <w:r>
        <w:rPr>
          <w:b/>
        </w:rPr>
        <w:t>evaluator.py – Evaluation Layer:</w:t>
      </w:r>
    </w:p>
    <w:p>
      <w:pPr>
        <w:jc w:val="right"/>
      </w:pPr>
      <w:r>
        <w:t>• חישוב עלות מסלול</w:t>
      </w:r>
    </w:p>
    <w:p>
      <w:pPr>
        <w:jc w:val="right"/>
      </w:pPr>
      <w:r>
        <w:t>• בדיקת ישימות</w:t>
      </w:r>
    </w:p>
    <w:p>
      <w:pPr>
        <w:jc w:val="right"/>
      </w:pPr>
      <w:r>
        <w:t>• פירוט ביקורים</w:t>
      </w:r>
    </w:p>
    <w:p>
      <w:pPr>
        <w:jc w:val="right"/>
      </w:pPr>
      <w:r/>
    </w:p>
    <w:p>
      <w:pPr>
        <w:jc w:val="right"/>
      </w:pPr>
      <w:r>
        <w:rPr>
          <w:b/>
        </w:rPr>
        <w:t>auth.py – Security Layer:</w:t>
      </w:r>
    </w:p>
    <w:p>
      <w:pPr>
        <w:jc w:val="right"/>
      </w:pPr>
      <w:r>
        <w:t>• רישום וניהול משתמשים</w:t>
      </w:r>
    </w:p>
    <w:p>
      <w:pPr>
        <w:jc w:val="right"/>
      </w:pPr>
      <w:r>
        <w:t>• הצפנת סיסמאות (scrypt)</w:t>
      </w:r>
    </w:p>
    <w:p>
      <w:pPr>
        <w:jc w:val="right"/>
      </w:pPr>
      <w:r>
        <w:t>• יצירת ואימות JWT tokens</w:t>
      </w:r>
    </w:p>
    <w:p>
      <w:pPr>
        <w:jc w:val="right"/>
      </w:pPr>
      <w:r/>
    </w:p>
    <w:p>
      <w:pPr>
        <w:jc w:val="right"/>
      </w:pPr>
      <w:r>
        <w:rPr>
          <w:b/>
        </w:rPr>
        <w:t>storage.py – Data Access Layer:</w:t>
      </w:r>
    </w:p>
    <w:p>
      <w:pPr>
        <w:jc w:val="right"/>
      </w:pPr>
      <w:r>
        <w:t>• ניהול תרחישים (CRUD)</w:t>
      </w:r>
    </w:p>
    <w:p>
      <w:pPr>
        <w:jc w:val="right"/>
      </w:pPr>
      <w:r>
        <w:t>• שמירת היסטוריית אופטימיזציה</w:t>
      </w:r>
    </w:p>
    <w:p>
      <w:pPr>
        <w:jc w:val="right"/>
      </w:pPr>
      <w:r/>
    </w:p>
    <w:p>
      <w:pPr>
        <w:jc w:val="right"/>
      </w:pPr>
      <w:r>
        <w:rPr>
          <w:b/>
        </w:rPr>
        <w:t>utils.py – Infrastructure Layer:</w:t>
      </w:r>
    </w:p>
    <w:p>
      <w:pPr>
        <w:jc w:val="right"/>
      </w:pPr>
      <w:r>
        <w:t>• חישוב מרחקים (Euclidean, Haversine, Travel Time)</w:t>
      </w:r>
    </w:p>
    <w:p>
      <w:pPr>
        <w:jc w:val="right"/>
      </w:pPr>
      <w:r>
        <w:t>• בניית מטריצת מרחקים</w:t>
      </w:r>
    </w:p>
    <w:p>
      <w:pPr>
        <w:jc w:val="right"/>
      </w:pPr>
      <w:r>
        <w:t>• Distance Matrix caching</w:t>
      </w:r>
    </w:p>
    <w:p>
      <w:pPr>
        <w:pStyle w:val="Heading2"/>
        <w:jc w:val="right"/>
      </w:pPr>
      <w:r>
        <w:t>4.3 רמה 2 – זרימת נתונים</w:t>
      </w:r>
    </w:p>
    <w:p>
      <w:pPr>
        <w:jc w:val="right"/>
      </w:pPr>
      <w:r>
        <w:t>זרימת בקשת אופטימיזציה:</w:t>
      </w:r>
    </w:p>
    <w:p>
      <w:pPr>
        <w:jc w:val="left"/>
      </w:pPr>
      <w:r>
        <w:rPr>
          <w:rFonts w:ascii="Consolas" w:hAnsi="Consolas"/>
        </w:rPr>
        <w:t>1. Client sends POST /optimize with RouteRequest JSON</w:t>
        <w:br/>
        <w:t>2. Authentication middleware validates JWT token</w:t>
        <w:br/>
        <w:t>3. Rate limiter checks request quota</w:t>
        <w:br/>
        <w:t>4. Pydantic validates request body</w:t>
        <w:br/>
        <w:t>5. Distance matrix is built (Euclidean or Haversine)</w:t>
        <w:br/>
        <w:t>6. Greedy algorithm builds initial route</w:t>
        <w:br/>
        <w:t>7. Local search algorithm improves route</w:t>
        <w:br/>
        <w:t>8. Results are persisted to optimization_runs</w:t>
        <w:br/>
        <w:t>9. RouteResponse JSON is returned to client</w:t>
      </w:r>
    </w:p>
    <w:p>
      <w:r>
        <w:br w:type="page"/>
      </w:r>
    </w:p>
    <w:p>
      <w:pPr>
        <w:pStyle w:val="Heading1"/>
        <w:jc w:val="right"/>
      </w:pPr>
      <w:r>
        <w:t>פרק 5: תיאור הרכיבים בפתרון</w:t>
      </w:r>
    </w:p>
    <w:p>
      <w:pPr>
        <w:pStyle w:val="Heading2"/>
        <w:jc w:val="right"/>
      </w:pPr>
      <w:r>
        <w:t>5.1 שרת מסד נתונים (Database Server)</w:t>
      </w:r>
    </w:p>
    <w:p>
      <w:pPr>
        <w:jc w:val="right"/>
      </w:pPr>
      <w:r>
        <w:t>המערכת משתמשת ב-SQLite כמסד הנתונים. SQLite הוא מסד נתונים רלציוני משובץ (embedded) שאינו דורש תהליך שרת נפרד.</w:t>
      </w:r>
    </w:p>
    <w:p>
      <w:pPr>
        <w:jc w:val="right"/>
      </w:pPr>
      <w:r>
        <w:rPr>
          <w:b/>
        </w:rPr>
        <w:t>טבלאות המערכת:</w:t>
      </w:r>
    </w:p>
    <w:p>
      <w:pPr>
        <w:jc w:val="right"/>
      </w:pPr>
      <w:r>
        <w:rPr>
          <w:b/>
        </w:rPr>
        <w:t>טבלת users:</w:t>
      </w:r>
    </w:p>
    <w:p>
      <w:pPr>
        <w:jc w:val="left"/>
      </w:pPr>
      <w:r>
        <w:rPr>
          <w:rFonts w:ascii="Consolas" w:hAnsi="Consolas"/>
        </w:rPr>
        <w:t>CREATE TABLE users (</w:t>
        <w:br/>
        <w:t xml:space="preserve">    id INTEGER PRIMARY KEY AUTOINCREMENT,</w:t>
        <w:br/>
        <w:t xml:space="preserve">    username TEXT NOT NULL UNIQUE,</w:t>
        <w:br/>
        <w:t xml:space="preserve">    email TEXT NOT NULL UNIQUE,</w:t>
        <w:br/>
        <w:t xml:space="preserve">    password_hash TEXT NOT NULL,</w:t>
        <w:br/>
        <w:t xml:space="preserve">    created_at TEXT NOT NULL</w:t>
        <w:br/>
        <w:t>)</w:t>
      </w:r>
    </w:p>
    <w:p>
      <w:pPr>
        <w:jc w:val="right"/>
      </w:pPr>
      <w:r>
        <w:rPr>
          <w:b/>
        </w:rPr>
        <w:t>טבלת saved_scenarios:</w:t>
      </w:r>
    </w:p>
    <w:p>
      <w:pPr>
        <w:jc w:val="left"/>
      </w:pPr>
      <w:r>
        <w:rPr>
          <w:rFonts w:ascii="Consolas" w:hAnsi="Consolas"/>
        </w:rPr>
        <w:t>CREATE TABLE saved_scenarios (</w:t>
        <w:br/>
        <w:t xml:space="preserve">    id INTEGER PRIMARY KEY AUTOINCREMENT,</w:t>
        <w:br/>
        <w:t xml:space="preserve">    user_id INTEGER NOT NULL,</w:t>
        <w:br/>
        <w:t xml:space="preserve">    name TEXT NOT NULL,</w:t>
        <w:br/>
        <w:t xml:space="preserve">    payload_json TEXT NOT NULL,</w:t>
        <w:br/>
        <w:t xml:space="preserve">    stop_count INTEGER NOT NULL,</w:t>
        <w:br/>
        <w:t xml:space="preserve">    created_at TEXT NOT NULL,</w:t>
        <w:br/>
        <w:t xml:space="preserve">    updated_at TEXT NOT NULL,</w:t>
        <w:br/>
        <w:t xml:space="preserve">    UNIQUE(user_id, name),</w:t>
        <w:br/>
        <w:t xml:space="preserve">    FOREIGN KEY(user_id) REFERENCES users(id)</w:t>
        <w:br/>
        <w:t>)</w:t>
      </w:r>
    </w:p>
    <w:p>
      <w:pPr>
        <w:jc w:val="right"/>
      </w:pPr>
      <w:r>
        <w:rPr>
          <w:b/>
        </w:rPr>
        <w:t>טבלת optimization_runs:</w:t>
      </w:r>
    </w:p>
    <w:p>
      <w:pPr>
        <w:jc w:val="left"/>
      </w:pPr>
      <w:r>
        <w:rPr>
          <w:rFonts w:ascii="Consolas" w:hAnsi="Consolas"/>
        </w:rPr>
        <w:t>CREATE TABLE optimization_runs (</w:t>
        <w:br/>
        <w:t xml:space="preserve">    id INTEGER PRIMARY KEY AUTOINCREMENT,</w:t>
        <w:br/>
        <w:t xml:space="preserve">    user_id INTEGER NOT NULL,</w:t>
        <w:br/>
        <w:t xml:space="preserve">    scenario_id INTEGER,</w:t>
        <w:br/>
        <w:t xml:space="preserve">    scenario_name TEXT,</w:t>
        <w:br/>
        <w:t xml:space="preserve">    request_json TEXT NOT NULL,</w:t>
        <w:br/>
        <w:t xml:space="preserve">    response_json TEXT NOT NULL,</w:t>
        <w:br/>
        <w:t xml:space="preserve">    algorithm_used TEXT NOT NULL,</w:t>
        <w:br/>
        <w:t xml:space="preserve">    optimized_cost REAL NOT NULL,</w:t>
        <w:br/>
        <w:t xml:space="preserve">    improvement_percent REAL NOT NULL,</w:t>
        <w:br/>
        <w:t xml:space="preserve">    feasible INTEGER NOT NULL,</w:t>
        <w:br/>
        <w:t xml:space="preserve">    stop_count INTEGER NOT NULL,</w:t>
        <w:br/>
        <w:t xml:space="preserve">    created_at TEXT NOT NULL</w:t>
        <w:br/>
        <w:t>)</w:t>
      </w:r>
    </w:p>
    <w:p>
      <w:pPr>
        <w:pStyle w:val="Heading2"/>
        <w:jc w:val="right"/>
      </w:pPr>
      <w:r>
        <w:t>5.2 שרתי תקשורת</w:t>
      </w:r>
    </w:p>
    <w:p>
      <w:pPr>
        <w:jc w:val="right"/>
      </w:pPr>
      <w:r>
        <w:t>המערכת משתמשת בפרוטוקול HTTP/1.1 עם REST API. התקשורת מאובטחת באמצעות:</w:t>
      </w:r>
    </w:p>
    <w:p>
      <w:pPr>
        <w:jc w:val="right"/>
      </w:pPr>
      <w:r>
        <w:t>• Bearer Token Authentication (JWT HS256)</w:t>
      </w:r>
    </w:p>
    <w:p>
      <w:pPr>
        <w:jc w:val="right"/>
      </w:pPr>
      <w:r>
        <w:t>• CORS headers לבקרת גישה</w:t>
      </w:r>
    </w:p>
    <w:p>
      <w:pPr>
        <w:jc w:val="right"/>
      </w:pPr>
      <w:r>
        <w:t>• Rate Limiting למניעת DDoS</w:t>
      </w:r>
    </w:p>
    <w:p>
      <w:pPr>
        <w:jc w:val="right"/>
      </w:pPr>
      <w:r/>
    </w:p>
    <w:p>
      <w:pPr>
        <w:jc w:val="right"/>
      </w:pPr>
      <w:r>
        <w:rPr>
          <w:b/>
        </w:rPr>
        <w:t>Endpoints עיקריים: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אימות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</w:tr>
      <w:tr>
        <w:tc>
          <w:tcPr>
            <w:tcW w:type="dxa" w:w="2880"/>
          </w:tcPr>
          <w:p>
            <w:r>
              <w:t>לא</w:t>
            </w:r>
          </w:p>
        </w:tc>
        <w:tc>
          <w:tcPr>
            <w:tcW w:type="dxa" w:w="2880"/>
          </w:tcPr>
          <w:p>
            <w:r>
              <w:t>רישום משתמש</w:t>
            </w:r>
          </w:p>
        </w:tc>
        <w:tc>
          <w:tcPr>
            <w:tcW w:type="dxa" w:w="2880"/>
          </w:tcPr>
          <w:p>
            <w:r>
              <w:t>POST /register</w:t>
            </w:r>
          </w:p>
        </w:tc>
      </w:tr>
      <w:tr>
        <w:tc>
          <w:tcPr>
            <w:tcW w:type="dxa" w:w="2880"/>
          </w:tcPr>
          <w:p>
            <w:r>
              <w:t>לא</w:t>
            </w:r>
          </w:p>
        </w:tc>
        <w:tc>
          <w:tcPr>
            <w:tcW w:type="dxa" w:w="2880"/>
          </w:tcPr>
          <w:p>
            <w:r>
              <w:t>התחברות</w:t>
            </w:r>
          </w:p>
        </w:tc>
        <w:tc>
          <w:tcPr>
            <w:tcW w:type="dxa" w:w="2880"/>
          </w:tcPr>
          <w:p>
            <w:r>
              <w:t>POST /login</w:t>
            </w:r>
          </w:p>
        </w:tc>
      </w:tr>
      <w:tr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פרטי משתמש נוכחי</w:t>
            </w:r>
          </w:p>
        </w:tc>
        <w:tc>
          <w:tcPr>
            <w:tcW w:type="dxa" w:w="2880"/>
          </w:tcPr>
          <w:p>
            <w:r>
              <w:t>GET /me</w:t>
            </w:r>
          </w:p>
        </w:tc>
      </w:tr>
      <w:tr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אופטימיזציית מסלול</w:t>
            </w:r>
          </w:p>
        </w:tc>
        <w:tc>
          <w:tcPr>
            <w:tcW w:type="dxa" w:w="2880"/>
          </w:tcPr>
          <w:p>
            <w:r>
              <w:t>POST /optimize</w:t>
            </w:r>
          </w:p>
        </w:tc>
      </w:tr>
      <w:tr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רשימת תרחישים</w:t>
            </w:r>
          </w:p>
        </w:tc>
        <w:tc>
          <w:tcPr>
            <w:tcW w:type="dxa" w:w="2880"/>
          </w:tcPr>
          <w:p>
            <w:r>
              <w:t>GET /scenarios</w:t>
            </w:r>
          </w:p>
        </w:tc>
      </w:tr>
      <w:tr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שמירת תרחיש</w:t>
            </w:r>
          </w:p>
        </w:tc>
        <w:tc>
          <w:tcPr>
            <w:tcW w:type="dxa" w:w="2880"/>
          </w:tcPr>
          <w:p>
            <w:r>
              <w:t>POST /scenarios</w:t>
            </w:r>
          </w:p>
        </w:tc>
      </w:tr>
      <w:tr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קריאת תרחיש</w:t>
            </w:r>
          </w:p>
        </w:tc>
        <w:tc>
          <w:tcPr>
            <w:tcW w:type="dxa" w:w="2880"/>
          </w:tcPr>
          <w:p>
            <w:r>
              <w:t>GET /scenarios/{id}</w:t>
            </w:r>
          </w:p>
        </w:tc>
      </w:tr>
      <w:tr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מחיקת תרחיש</w:t>
            </w:r>
          </w:p>
        </w:tc>
        <w:tc>
          <w:tcPr>
            <w:tcW w:type="dxa" w:w="2880"/>
          </w:tcPr>
          <w:p>
            <w:r>
              <w:t>DELETE /scenarios/{id}</w:t>
            </w:r>
          </w:p>
        </w:tc>
      </w:tr>
      <w:tr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היסטוריית ריצות</w:t>
            </w:r>
          </w:p>
        </w:tc>
        <w:tc>
          <w:tcPr>
            <w:tcW w:type="dxa" w:w="2880"/>
          </w:tcPr>
          <w:p>
            <w:r>
              <w:t>GET /history</w:t>
            </w:r>
          </w:p>
        </w:tc>
      </w:tr>
      <w:tr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פרטי ריצה</w:t>
            </w:r>
          </w:p>
        </w:tc>
        <w:tc>
          <w:tcPr>
            <w:tcW w:type="dxa" w:w="2880"/>
          </w:tcPr>
          <w:p>
            <w:r>
              <w:t>GET /history/{run_id}</w:t>
            </w:r>
          </w:p>
        </w:tc>
      </w:tr>
      <w:tr>
        <w:tc>
          <w:tcPr>
            <w:tcW w:type="dxa" w:w="2880"/>
          </w:tcPr>
          <w:p>
            <w:r>
              <w:t>לא</w:t>
            </w:r>
          </w:p>
        </w:tc>
        <w:tc>
          <w:tcPr>
            <w:tcW w:type="dxa" w:w="2880"/>
          </w:tcPr>
          <w:p>
            <w:r>
              <w:t>בדיקת בריאות</w:t>
            </w:r>
          </w:p>
        </w:tc>
        <w:tc>
          <w:tcPr>
            <w:tcW w:type="dxa" w:w="2880"/>
          </w:tcPr>
          <w:p>
            <w:r>
              <w:t>GET /health</w:t>
            </w:r>
          </w:p>
        </w:tc>
      </w:tr>
    </w:tbl>
    <w:p>
      <w:pPr>
        <w:pStyle w:val="Heading2"/>
        <w:jc w:val="right"/>
      </w:pPr>
      <w:r>
        <w:t>5.3 אבטחת מידע</w:t>
      </w:r>
    </w:p>
    <w:p>
      <w:pPr>
        <w:jc w:val="right"/>
      </w:pPr>
      <w:r>
        <w:rPr>
          <w:b/>
        </w:rPr>
        <w:t>הצפנת סיסמאות:</w:t>
      </w:r>
    </w:p>
    <w:p>
      <w:pPr>
        <w:jc w:val="right"/>
      </w:pPr>
      <w:r>
        <w:t>המערכת משתמשת באלגוריתם scrypt עם הפרמטרים: N=16384, r=8, p=1, dklen=32. לכל סיסמה נוצר salt אקראי בן 16 בתים. הפורמט המאוחסן:</w:t>
      </w:r>
    </w:p>
    <w:p>
      <w:pPr>
        <w:jc w:val="left"/>
      </w:pPr>
      <w:r>
        <w:rPr>
          <w:rFonts w:ascii="Consolas" w:hAnsi="Consolas"/>
        </w:rPr>
        <w:t>scrypt$16384$8$1$&lt;base64_salt&gt;$&lt;base64_hash&gt;</w:t>
      </w:r>
    </w:p>
    <w:p>
      <w:pPr>
        <w:jc w:val="right"/>
      </w:pPr>
      <w:r/>
    </w:p>
    <w:p>
      <w:pPr>
        <w:jc w:val="right"/>
      </w:pPr>
      <w:r>
        <w:rPr>
          <w:b/>
        </w:rPr>
        <w:t>JWT Authentication:</w:t>
      </w:r>
    </w:p>
    <w:p>
      <w:pPr>
        <w:jc w:val="right"/>
      </w:pPr>
      <w:r>
        <w:t>• אלגוריתם: HS256 (HMAC-SHA256)</w:t>
      </w:r>
    </w:p>
    <w:p>
      <w:pPr>
        <w:jc w:val="right"/>
      </w:pPr>
      <w:r>
        <w:t>• תוקף: 7 ימים</w:t>
      </w:r>
    </w:p>
    <w:p>
      <w:pPr>
        <w:jc w:val="right"/>
      </w:pPr>
      <w:r>
        <w:t>• מפתח: 48 בתים אקראיים (נוצר אוטומטית ונשמר)</w:t>
      </w:r>
    </w:p>
    <w:p>
      <w:pPr>
        <w:jc w:val="right"/>
      </w:pPr>
      <w:r>
        <w:t>• Payload: sub (user_id), exp (expiry), iat (issued at)</w:t>
      </w:r>
    </w:p>
    <w:p>
      <w:pPr>
        <w:jc w:val="right"/>
      </w:pPr>
      <w:r/>
    </w:p>
    <w:p>
      <w:pPr>
        <w:jc w:val="right"/>
      </w:pPr>
      <w:r>
        <w:rPr>
          <w:b/>
        </w:rPr>
        <w:t>Rate Limiting:</w:t>
      </w:r>
    </w:p>
    <w:p>
      <w:pPr>
        <w:jc w:val="right"/>
      </w:pPr>
      <w:r>
        <w:t>• POST /register: 5 בקשות / 60 שניות (לפי IP)</w:t>
      </w:r>
    </w:p>
    <w:p>
      <w:pPr>
        <w:jc w:val="right"/>
      </w:pPr>
      <w:r>
        <w:t>• POST /login: 10 בקשות / 60 שניות (לפי IP)</w:t>
      </w:r>
    </w:p>
    <w:p>
      <w:pPr>
        <w:jc w:val="right"/>
      </w:pPr>
      <w:r>
        <w:t>• POST /optimize: 30 בקשות / 60 שניות (לפי משתמש)</w:t>
      </w:r>
    </w:p>
    <w:p>
      <w:pPr>
        <w:jc w:val="right"/>
      </w:pPr>
      <w:r>
        <w:t>• POST /scenarios: 20 בקשות / 60 שניות (לפי משתמש)</w:t>
      </w:r>
    </w:p>
    <w:p>
      <w:pPr>
        <w:pStyle w:val="Heading2"/>
        <w:jc w:val="right"/>
      </w:pPr>
      <w:r>
        <w:t>5.4 שרת יישום / לקוח</w:t>
      </w:r>
    </w:p>
    <w:p>
      <w:pPr>
        <w:jc w:val="right"/>
      </w:pPr>
      <w:r>
        <w:rPr>
          <w:b/>
        </w:rPr>
        <w:t>שרת היישום (Uvicorn + FastAPI):</w:t>
      </w:r>
    </w:p>
    <w:p>
      <w:pPr>
        <w:jc w:val="right"/>
      </w:pPr>
      <w:r>
        <w:t>• ASGI server – תומך בבקשות אסינכרוניות</w:t>
      </w:r>
    </w:p>
    <w:p>
      <w:pPr>
        <w:jc w:val="right"/>
      </w:pPr>
      <w:r>
        <w:t>• Auto-documentation – Swagger UI ב-/docs</w:t>
      </w:r>
    </w:p>
    <w:p>
      <w:pPr>
        <w:jc w:val="right"/>
      </w:pPr>
      <w:r>
        <w:t>• Input Validation – Pydantic v2 models</w:t>
      </w:r>
    </w:p>
    <w:p>
      <w:pPr>
        <w:jc w:val="right"/>
      </w:pPr>
      <w:r>
        <w:t>• Static File Serving – הגשת ממשק המשתמש</w:t>
      </w:r>
    </w:p>
    <w:p>
      <w:pPr>
        <w:jc w:val="right"/>
      </w:pPr>
      <w:r/>
    </w:p>
    <w:p>
      <w:pPr>
        <w:jc w:val="right"/>
      </w:pPr>
      <w:r>
        <w:rPr>
          <w:b/>
        </w:rPr>
        <w:t>לקוח (Browser UI):</w:t>
      </w:r>
    </w:p>
    <w:p>
      <w:pPr>
        <w:jc w:val="right"/>
      </w:pPr>
      <w:r>
        <w:t>• SPA (Single Page Application)</w:t>
      </w:r>
    </w:p>
    <w:p>
      <w:pPr>
        <w:jc w:val="right"/>
      </w:pPr>
      <w:r>
        <w:t>• ניהול מצב בצד הלקוח (token storage)</w:t>
      </w:r>
    </w:p>
    <w:p>
      <w:pPr>
        <w:jc w:val="right"/>
      </w:pPr>
      <w:r>
        <w:t>• תצוגת מסלולים ותוצאות אופטימיזציה</w:t>
      </w:r>
    </w:p>
    <w:p>
      <w:pPr>
        <w:jc w:val="right"/>
      </w:pPr>
      <w:r>
        <w:t>• ניהול תרחישים שמורים</w:t>
      </w:r>
    </w:p>
    <w:p>
      <w:r>
        <w:br w:type="page"/>
      </w:r>
    </w:p>
    <w:p>
      <w:pPr>
        <w:pStyle w:val="Heading1"/>
        <w:jc w:val="right"/>
      </w:pPr>
      <w:r>
        <w:t>פרק 6: התמודדות עם נושאים חדשים – למידה עצמאית</w:t>
      </w:r>
    </w:p>
    <w:p>
      <w:pPr>
        <w:pStyle w:val="Heading2"/>
        <w:jc w:val="right"/>
      </w:pPr>
      <w:r>
        <w:t>6.1 נושאים חדשים שנלמדו</w:t>
      </w:r>
    </w:p>
    <w:p>
      <w:pPr>
        <w:jc w:val="right"/>
      </w:pPr>
      <w:r>
        <w:rPr>
          <w:b/>
        </w:rPr>
        <w:t>1. Vehicle Routing Problem with Time Windows (VRPTW):</w:t>
      </w:r>
    </w:p>
    <w:p>
      <w:pPr>
        <w:jc w:val="right"/>
      </w:pPr>
      <w:r>
        <w:t>למידת הבעיה הקלאסית באופטימיזציה קומבינטורית, כולל הגדרות פורמליות, סיווג מורכבות (NP-Hard), וגישות פתרון שונות.</w:t>
      </w:r>
    </w:p>
    <w:p>
      <w:pPr>
        <w:jc w:val="right"/>
      </w:pPr>
      <w:r/>
    </w:p>
    <w:p>
      <w:pPr>
        <w:jc w:val="right"/>
      </w:pPr>
      <w:r>
        <w:rPr>
          <w:b/>
        </w:rPr>
        <w:t>2. אלגוריתמי חיפוש מקומי (Local Search Metaheuristics):</w:t>
      </w:r>
    </w:p>
    <w:p>
      <w:pPr>
        <w:jc w:val="right"/>
      </w:pPr>
      <w:r>
        <w:t>למידת מגוון אלגוריתמי שיפור כולל 2-opt, Swap, Relocate, ושיטות לקביעת תנאי עצירה אופטימליים.</w:t>
      </w:r>
    </w:p>
    <w:p>
      <w:pPr>
        <w:jc w:val="right"/>
      </w:pPr>
      <w:r/>
    </w:p>
    <w:p>
      <w:pPr>
        <w:jc w:val="right"/>
      </w:pPr>
      <w:r>
        <w:rPr>
          <w:b/>
        </w:rPr>
        <w:t>3. FastAPI Framework:</w:t>
      </w:r>
    </w:p>
    <w:p>
      <w:pPr>
        <w:jc w:val="right"/>
      </w:pPr>
      <w:r>
        <w:t>למידת framework מודרני ל-Python כולל: dependency injection, middleware, lifespan events, ו-async handling.</w:t>
      </w:r>
    </w:p>
    <w:p>
      <w:pPr>
        <w:jc w:val="right"/>
      </w:pPr>
      <w:r/>
    </w:p>
    <w:p>
      <w:pPr>
        <w:jc w:val="right"/>
      </w:pPr>
      <w:r>
        <w:rPr>
          <w:b/>
        </w:rPr>
        <w:t>4. JWT Authentication:</w:t>
      </w:r>
    </w:p>
    <w:p>
      <w:pPr>
        <w:jc w:val="right"/>
      </w:pPr>
      <w:r>
        <w:t>מימוש ידני של מנגנון JWT ללא ספריות חיצוניות – כולל encoding, signing, ו-verification באמצעות HMAC-SHA256.</w:t>
      </w:r>
    </w:p>
    <w:p>
      <w:pPr>
        <w:jc w:val="right"/>
      </w:pPr>
      <w:r/>
    </w:p>
    <w:p>
      <w:pPr>
        <w:jc w:val="right"/>
      </w:pPr>
      <w:r>
        <w:rPr>
          <w:b/>
        </w:rPr>
        <w:t>5. Distance Calculations:</w:t>
      </w:r>
    </w:p>
    <w:p>
      <w:pPr>
        <w:jc w:val="right"/>
      </w:pPr>
      <w:r>
        <w:t>למידת נוסחת Haversine לחישוב מרחקים גיאוגרפיים, והמרה מקילומטרים לזמני נסיעה בהתאם למצב תנועה.</w:t>
      </w:r>
    </w:p>
    <w:p>
      <w:pPr>
        <w:jc w:val="right"/>
      </w:pPr>
      <w:r/>
    </w:p>
    <w:p>
      <w:pPr>
        <w:jc w:val="right"/>
      </w:pPr>
      <w:r>
        <w:rPr>
          <w:b/>
        </w:rPr>
        <w:t>6. Docker Containerization:</w:t>
      </w:r>
    </w:p>
    <w:p>
      <w:pPr>
        <w:jc w:val="right"/>
      </w:pPr>
      <w:r>
        <w:t>למידת אריזת אפליקציה ב-Docker container לפריסה אחידה ומבודדת.</w:t>
      </w:r>
    </w:p>
    <w:p>
      <w:pPr>
        <w:jc w:val="right"/>
      </w:pPr>
      <w:r/>
    </w:p>
    <w:p>
      <w:pPr>
        <w:jc w:val="right"/>
      </w:pPr>
      <w:r>
        <w:rPr>
          <w:b/>
        </w:rPr>
        <w:t>7. Rate Limiting Patterns:</w:t>
      </w:r>
    </w:p>
    <w:p>
      <w:pPr>
        <w:jc w:val="right"/>
      </w:pPr>
      <w:r>
        <w:t>מימוש Sliding Window Rate Limiter בזיכרון למניעת שימוש לרעה ב-API.</w:t>
      </w:r>
    </w:p>
    <w:p>
      <w:r>
        <w:br w:type="page"/>
      </w:r>
    </w:p>
    <w:p>
      <w:pPr>
        <w:pStyle w:val="Heading1"/>
        <w:jc w:val="right"/>
      </w:pPr>
      <w:r>
        <w:t>פרק 7: ספריות, מבנה נתונים ואלגוריתמים</w:t>
      </w:r>
    </w:p>
    <w:p>
      <w:pPr>
        <w:pStyle w:val="Heading2"/>
        <w:jc w:val="right"/>
      </w:pPr>
      <w:r>
        <w:t>7.1 ספריות חיצוניות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שימוש</w:t>
            </w:r>
          </w:p>
        </w:tc>
        <w:tc>
          <w:tcPr>
            <w:tcW w:type="dxa" w:w="2880"/>
          </w:tcPr>
          <w:p>
            <w:r>
              <w:t>גרסה</w:t>
            </w:r>
          </w:p>
        </w:tc>
        <w:tc>
          <w:tcPr>
            <w:tcW w:type="dxa" w:w="2880"/>
          </w:tcPr>
          <w:p>
            <w:r>
              <w:t>ספריה</w:t>
            </w:r>
          </w:p>
        </w:tc>
      </w:tr>
      <w:tr>
        <w:tc>
          <w:tcPr>
            <w:tcW w:type="dxa" w:w="2880"/>
          </w:tcPr>
          <w:p>
            <w:r>
              <w:t>Web framework – routing, middleware, DI</w:t>
            </w:r>
          </w:p>
        </w:tc>
        <w:tc>
          <w:tcPr>
            <w:tcW w:type="dxa" w:w="2880"/>
          </w:tcPr>
          <w:p>
            <w:r>
              <w:t>0.115+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</w:tr>
      <w:tr>
        <w:tc>
          <w:tcPr>
            <w:tcW w:type="dxa" w:w="2880"/>
          </w:tcPr>
          <w:p>
            <w:r>
              <w:t>Data validation &amp; serialization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</w:tr>
      <w:tr>
        <w:tc>
          <w:tcPr>
            <w:tcW w:type="dxa" w:w="2880"/>
          </w:tcPr>
          <w:p>
            <w:r>
              <w:t>ASGI server</w:t>
            </w:r>
          </w:p>
        </w:tc>
        <w:tc>
          <w:tcPr>
            <w:tcW w:type="dxa" w:w="2880"/>
          </w:tcPr>
          <w:p>
            <w:r>
              <w:t>0.30+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pytest / unittest</w:t>
            </w:r>
          </w:p>
        </w:tc>
      </w:tr>
    </w:tbl>
    <w:p>
      <w:pPr>
        <w:pStyle w:val="Heading2"/>
        <w:jc w:val="right"/>
      </w:pPr>
      <w:r>
        <w:t>7.2 מבני נתונים</w:t>
      </w:r>
    </w:p>
    <w:p>
      <w:pPr>
        <w:jc w:val="right"/>
      </w:pPr>
      <w:r>
        <w:rPr>
          <w:b/>
        </w:rPr>
        <w:t>Distance Matrix (מטריצת מרחקים):</w:t>
      </w:r>
    </w:p>
    <w:p>
      <w:pPr>
        <w:jc w:val="right"/>
      </w:pPr>
      <w:r>
        <w:t>מבנה נתונים מרכזי – מילון מקונן (dict[str, dict[str, float]]) המאחסן את המרחק/זמן הנסיעה בין כל שני צמתים. נבנה פעם אחת ומשמש לכל חישובי האופטימיזציה. מורכבות מקום: O(n²), מורכבות גישה: O(1).</w:t>
      </w:r>
    </w:p>
    <w:p>
      <w:pPr>
        <w:jc w:val="right"/>
      </w:pPr>
      <w:r/>
    </w:p>
    <w:p>
      <w:pPr>
        <w:jc w:val="right"/>
      </w:pPr>
      <w:r>
        <w:rPr>
          <w:b/>
        </w:rPr>
        <w:t>Deque (תור דו-צדדי):</w:t>
      </w:r>
    </w:p>
    <w:p>
      <w:pPr>
        <w:jc w:val="right"/>
      </w:pPr>
      <w:r>
        <w:t>משמש ב-Rate Limiter כ-Sliding Window. מאפשר הוספה/הסרה ב-O(1) משני הצדדים. כל bucket מאחסן timestamps של בקשות אחרונות.</w:t>
      </w:r>
    </w:p>
    <w:p>
      <w:pPr>
        <w:jc w:val="right"/>
      </w:pPr>
      <w:r/>
    </w:p>
    <w:p>
      <w:pPr>
        <w:jc w:val="right"/>
      </w:pPr>
      <w:r>
        <w:rPr>
          <w:b/>
        </w:rPr>
        <w:t>LRU Cache:</w:t>
      </w:r>
    </w:p>
    <w:p>
      <w:pPr>
        <w:jc w:val="right"/>
      </w:pPr>
      <w:r>
        <w:t>משמש לשמירת Secret Key – @lru_cache(maxsize=1) מבטיח שקריאת הקובץ תתבצע רק פעם אחת לאורך חיי התהליך.</w:t>
      </w:r>
    </w:p>
    <w:p>
      <w:pPr>
        <w:pStyle w:val="Heading2"/>
        <w:jc w:val="right"/>
      </w:pPr>
      <w:r>
        <w:t>7.3 אלגוריתמים מתקדמים</w:t>
      </w:r>
    </w:p>
    <w:p>
      <w:pPr>
        <w:jc w:val="right"/>
      </w:pPr>
      <w:r>
        <w:rPr>
          <w:b/>
        </w:rPr>
        <w:t>אלגוריתם Greedy Construction:</w:t>
      </w:r>
    </w:p>
    <w:p>
      <w:pPr>
        <w:jc w:val="left"/>
      </w:pPr>
      <w:r>
        <w:rPr>
          <w:rFonts w:ascii="Consolas" w:hAnsi="Consolas"/>
        </w:rPr>
        <w:t>Algorithm: greedy_initial_route(depot, stops, max_shift_time, weights)</w:t>
        <w:br/>
        <w:t xml:space="preserve">  Input: depot, list of stops, constraints, weights</w:t>
        <w:br/>
        <w:t xml:space="preserve">  Output: ordered list of stops (initial route)</w:t>
        <w:br/>
        <w:br/>
        <w:t xml:space="preserve">  1. unvisited ← stops[:]</w:t>
        <w:br/>
        <w:t xml:space="preserve">  2. route ← []</w:t>
        <w:br/>
        <w:t xml:space="preserve">  3. current ← depot, current_time ← 0</w:t>
        <w:br/>
        <w:t xml:space="preserve">  4. WHILE unvisited is not empty:</w:t>
        <w:br/>
        <w:t xml:space="preserve">     a. FOR each stop in unvisited:</w:t>
        <w:br/>
        <w:t xml:space="preserve">        - Calculate score = w_dist*travel + w_wait*wait + w_late*lateness</w:t>
        <w:br/>
        <w:t xml:space="preserve">        - Track best feasible stop and best fallback stop</w:t>
        <w:br/>
        <w:t xml:space="preserve">     b. chosen ← best_feasible OR best_fallback</w:t>
        <w:br/>
        <w:t xml:space="preserve">     c. Append chosen to route, update current_time</w:t>
        <w:br/>
        <w:t xml:space="preserve">     d. Remove chosen from unvisited</w:t>
        <w:br/>
        <w:t xml:space="preserve">  5. RETURN route</w:t>
        <w:br/>
        <w:br/>
        <w:t xml:space="preserve">  Complexity: O(n²) where n = number of stops</w:t>
      </w:r>
    </w:p>
    <w:p>
      <w:pPr>
        <w:jc w:val="right"/>
      </w:pPr>
      <w:r/>
    </w:p>
    <w:p>
      <w:pPr>
        <w:jc w:val="right"/>
      </w:pPr>
      <w:r>
        <w:rPr>
          <w:b/>
        </w:rPr>
        <w:t>אלגוריתם 2-opt:</w:t>
      </w:r>
    </w:p>
    <w:p>
      <w:pPr>
        <w:jc w:val="left"/>
      </w:pPr>
      <w:r>
        <w:rPr>
          <w:rFonts w:ascii="Consolas" w:hAnsi="Consolas"/>
        </w:rPr>
        <w:t>Algorithm: improve_route_2opt(depot, route, max_shift_time, weights)</w:t>
        <w:br/>
        <w:t xml:space="preserve">  Input: initial route, constraints</w:t>
        <w:br/>
        <w:t xml:space="preserve">  Output: improved route, evaluation, metadata</w:t>
        <w:br/>
        <w:br/>
        <w:t xml:space="preserve">  1. best_route ← route[:]</w:t>
        <w:br/>
        <w:t xml:space="preserve">  2. best_eval ← evaluate(best_route)</w:t>
        <w:br/>
        <w:t xml:space="preserve">  3. WHILE not stopping_criteria:</w:t>
        <w:br/>
        <w:t xml:space="preserve">     a. FOR i in range(n-1):</w:t>
        <w:br/>
        <w:t xml:space="preserve">        FOR j in range(i+1, n):</w:t>
        <w:br/>
        <w:t xml:space="preserve">          candidate ← route[:i] + reversed(route[i:j+1]) + route[j+1:]</w:t>
        <w:br/>
        <w:t xml:space="preserve">          IF evaluate(candidate) &lt; best_eval:</w:t>
        <w:br/>
        <w:t xml:space="preserve">            best_route ← candidate</w:t>
        <w:br/>
        <w:t xml:space="preserve">            BREAK</w:t>
        <w:br/>
        <w:t xml:space="preserve">  4. RETURN best_route</w:t>
        <w:br/>
        <w:br/>
        <w:t xml:space="preserve">  Complexity: O(k × n²) where k = iterations</w:t>
      </w:r>
    </w:p>
    <w:p>
      <w:pPr>
        <w:jc w:val="right"/>
      </w:pPr>
      <w:r/>
    </w:p>
    <w:p>
      <w:pPr>
        <w:jc w:val="right"/>
      </w:pPr>
      <w:r>
        <w:rPr>
          <w:b/>
        </w:rPr>
        <w:t>אלגוריתם Haversine:</w:t>
      </w:r>
    </w:p>
    <w:p>
      <w:pPr>
        <w:jc w:val="left"/>
      </w:pPr>
      <w:r>
        <w:rPr>
          <w:rFonts w:ascii="Consolas" w:hAnsi="Consolas"/>
        </w:rPr>
        <w:t>Algorithm: haversine_distance(lat1, lng1, lat2, lng2)</w:t>
        <w:br/>
        <w:t xml:space="preserve">  R = 6371.0 km (Earth radius)</w:t>
        <w:br/>
        <w:t xml:space="preserve">  φ1, φ2 = radians(lat1), radians(lat2)</w:t>
        <w:br/>
        <w:t xml:space="preserve">  Δφ = radians(lat2 - lat1)</w:t>
        <w:br/>
        <w:t xml:space="preserve">  Δλ = radians(lng2 - lng1)</w:t>
        <w:br/>
        <w:t xml:space="preserve">  a = sin²(Δφ/2) + cos(φ1)×cos(φ2)×sin²(Δλ/2)</w:t>
        <w:br/>
        <w:t xml:space="preserve">  distance = R × 2 × atan2(√a, √(1-a))</w:t>
        <w:br/>
        <w:br/>
        <w:t xml:space="preserve">  Complexity: O(1)</w:t>
      </w:r>
    </w:p>
    <w:p>
      <w:pPr>
        <w:pStyle w:val="Heading2"/>
        <w:jc w:val="right"/>
      </w:pPr>
      <w:r>
        <w:t>7.4 ניתוח מורכבות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מורכבות מקום</w:t>
            </w:r>
          </w:p>
        </w:tc>
        <w:tc>
          <w:tcPr>
            <w:tcW w:type="dxa" w:w="2880"/>
          </w:tcPr>
          <w:p>
            <w:r>
              <w:t>מורכבות זמן</w:t>
            </w:r>
          </w:p>
        </w:tc>
        <w:tc>
          <w:tcPr>
            <w:tcW w:type="dxa" w:w="2880"/>
          </w:tcPr>
          <w:p>
            <w:r>
              <w:t>אלגוריתם/מבנה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Greedy Construction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O(k×n²)</w:t>
            </w:r>
          </w:p>
        </w:tc>
        <w:tc>
          <w:tcPr>
            <w:tcW w:type="dxa" w:w="2880"/>
          </w:tcPr>
          <w:p>
            <w:r>
              <w:t>2-opt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O(k×n²)</w:t>
            </w:r>
          </w:p>
        </w:tc>
        <w:tc>
          <w:tcPr>
            <w:tcW w:type="dxa" w:w="2880"/>
          </w:tcPr>
          <w:p>
            <w:r>
              <w:t>Swap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O(k×n²)</w:t>
            </w:r>
          </w:p>
        </w:tc>
        <w:tc>
          <w:tcPr>
            <w:tcW w:type="dxa" w:w="2880"/>
          </w:tcPr>
          <w:p>
            <w:r>
              <w:t>Relocate</w:t>
            </w:r>
          </w:p>
        </w:tc>
      </w:tr>
      <w:tr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Distance Matrix Build</w:t>
            </w:r>
          </w:p>
        </w:tc>
      </w:tr>
      <w:tr>
        <w:tc>
          <w:tcPr>
            <w:tcW w:type="dxa" w:w="2880"/>
          </w:tcPr>
          <w:p>
            <w:r>
              <w:t>O(m)</w:t>
            </w:r>
          </w:p>
        </w:tc>
        <w:tc>
          <w:tcPr>
            <w:tcW w:type="dxa" w:w="2880"/>
          </w:tcPr>
          <w:p>
            <w:r>
              <w:t>O(1) amortized</w:t>
            </w:r>
          </w:p>
        </w:tc>
        <w:tc>
          <w:tcPr>
            <w:tcW w:type="dxa" w:w="2880"/>
          </w:tcPr>
          <w:p>
            <w:r>
              <w:t>Rate Limiter (Sliding Window)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פרק 8: יעילות אלגוריתמית, שימוש בתבניות ו-Generics</w:t>
      </w:r>
    </w:p>
    <w:p>
      <w:pPr>
        <w:pStyle w:val="Heading2"/>
        <w:jc w:val="right"/>
      </w:pPr>
      <w:r>
        <w:t>8.1 יעילות אלגוריתמית</w:t>
      </w:r>
    </w:p>
    <w:p>
      <w:pPr>
        <w:jc w:val="right"/>
      </w:pPr>
      <w:r>
        <w:rPr>
          <w:b/>
        </w:rPr>
        <w:t>Distance Matrix Pre-computation:</w:t>
      </w:r>
    </w:p>
    <w:p>
      <w:pPr>
        <w:jc w:val="right"/>
      </w:pPr>
      <w:r>
        <w:t>חישוב מטריצת מרחקים מראש (O(n²)) ושימוש בה לגישה O(1) במקום חישוב חוזר בכל איטרציה של האופטימיזציה. ללא מטריצה, המורכבות הייתה גבוהה משמעותית.</w:t>
      </w:r>
    </w:p>
    <w:p>
      <w:pPr>
        <w:jc w:val="right"/>
      </w:pPr>
      <w:r/>
    </w:p>
    <w:p>
      <w:pPr>
        <w:jc w:val="right"/>
      </w:pPr>
      <w:r>
        <w:rPr>
          <w:b/>
        </w:rPr>
        <w:t>Early Termination:</w:t>
      </w:r>
    </w:p>
    <w:p>
      <w:pPr>
        <w:jc w:val="right"/>
      </w:pPr>
      <w:r>
        <w:t>תנאי עצירה מרובים (no_improvement_limit, max_iterations, time_limit) מונעים חישוב מיותר כשאין שיפור נוסף אפשרי.</w:t>
      </w:r>
    </w:p>
    <w:p>
      <w:pPr>
        <w:jc w:val="right"/>
      </w:pPr>
      <w:r/>
    </w:p>
    <w:p>
      <w:pPr>
        <w:jc w:val="right"/>
      </w:pPr>
      <w:r>
        <w:rPr>
          <w:b/>
        </w:rPr>
        <w:t>First Improvement Strategy:</w:t>
      </w:r>
    </w:p>
    <w:p>
      <w:pPr>
        <w:jc w:val="right"/>
      </w:pPr>
      <w:r>
        <w:t>כל אלגוריתמי החיפוש המקומי מאמצים אסטרטגיית "שיפור ראשון" – ברגע שנמצא שיפור, הוא מיושם מיד ללא חיפוש נוסף באיטרציה הנוכחית. זה מאיץ את ההתכנסות לעומת "שיפור מיטבי" (Best Improvement).</w:t>
      </w:r>
    </w:p>
    <w:p>
      <w:pPr>
        <w:pStyle w:val="Heading2"/>
        <w:jc w:val="right"/>
      </w:pPr>
      <w:r>
        <w:t>8.2 תבניות עיצוב (Design Patterns)</w:t>
      </w:r>
    </w:p>
    <w:p>
      <w:pPr>
        <w:jc w:val="right"/>
      </w:pPr>
      <w:r>
        <w:rPr>
          <w:b/>
        </w:rPr>
        <w:t>Strategy Pattern:</w:t>
      </w:r>
    </w:p>
    <w:p>
      <w:pPr>
        <w:jc w:val="right"/>
      </w:pPr>
      <w:r>
        <w:t>המערכת מממשת את תבנית Strategy לבחירת אלגוריתם אופטימיזציה. ה-algorithm_map ב-main.py ממפה שמות אלגוריתמים לפונקציות מתאימות, ומאפשר החלפת אלגוריתם ללא שינוי קוד הלקוח.</w:t>
      </w:r>
    </w:p>
    <w:p>
      <w:pPr>
        <w:jc w:val="right"/>
      </w:pPr>
      <w:r/>
    </w:p>
    <w:p>
      <w:pPr>
        <w:jc w:val="right"/>
      </w:pPr>
      <w:r>
        <w:rPr>
          <w:b/>
        </w:rPr>
        <w:t>Protocol Pattern (Structural Typing):</w:t>
      </w:r>
    </w:p>
    <w:p>
      <w:pPr>
        <w:jc w:val="right"/>
      </w:pPr>
      <w:r>
        <w:t>DistanceProvider מוגדר כ-Protocol ומאפשר להחליף בין Euclidean, Haversine, ו-TravelTime providers ללא שינוי בקוד המשתמש. זו גישת Duck Typing מתקדמת ב-Python.</w:t>
      </w:r>
    </w:p>
    <w:p>
      <w:pPr>
        <w:jc w:val="right"/>
      </w:pPr>
      <w:r/>
    </w:p>
    <w:p>
      <w:pPr>
        <w:jc w:val="right"/>
      </w:pPr>
      <w:r>
        <w:rPr>
          <w:b/>
        </w:rPr>
        <w:t>Repository Pattern:</w:t>
      </w:r>
    </w:p>
    <w:p>
      <w:pPr>
        <w:jc w:val="right"/>
      </w:pPr>
      <w:r>
        <w:t>storage.py מממש את תבנית Repository – הפרדה בין לוגיקת הגישה למסד הנתונים לבין שאר הקוד. כל האינטראקציה עם DB מרוכזת בקובץ אחד.</w:t>
      </w:r>
    </w:p>
    <w:p>
      <w:pPr>
        <w:jc w:val="right"/>
      </w:pPr>
      <w:r/>
    </w:p>
    <w:p>
      <w:pPr>
        <w:jc w:val="right"/>
      </w:pPr>
      <w:r>
        <w:rPr>
          <w:b/>
        </w:rPr>
        <w:t>Dependency Injection:</w:t>
      </w:r>
    </w:p>
    <w:p>
      <w:pPr>
        <w:jc w:val="right"/>
      </w:pPr>
      <w:r>
        <w:t>FastAPI Depends() מספק הזרקת תלויות – get_current_user מוזרק אוטומטית לכל endpoint מוגן, ומבטיח הפרדה נקייה של authentication logic.</w:t>
      </w:r>
    </w:p>
    <w:p>
      <w:pPr>
        <w:jc w:val="right"/>
      </w:pPr>
      <w:r/>
    </w:p>
    <w:p>
      <w:pPr>
        <w:jc w:val="right"/>
      </w:pPr>
      <w:r>
        <w:rPr>
          <w:b/>
        </w:rPr>
        <w:t>Middleware Pattern:</w:t>
      </w:r>
    </w:p>
    <w:p>
      <w:pPr>
        <w:jc w:val="right"/>
      </w:pPr>
      <w:r>
        <w:t>שרשרת middleware (CORS, Logging, Rate Limiting) מיישמת את תבנית Chain of Responsibility.</w:t>
      </w:r>
    </w:p>
    <w:p>
      <w:pPr>
        <w:pStyle w:val="Heading2"/>
        <w:jc w:val="right"/>
      </w:pPr>
      <w:r>
        <w:t>8.3 Generics ו-Type Safety</w:t>
      </w:r>
    </w:p>
    <w:p>
      <w:pPr>
        <w:jc w:val="right"/>
      </w:pPr>
      <w:r>
        <w:t>המערכת משתמשת ב-Python Type Hints ו-Pydantic Generics:</w:t>
      </w:r>
    </w:p>
    <w:p>
      <w:pPr>
        <w:jc w:val="right"/>
      </w:pPr>
      <w:r>
        <w:t>• Union Types: Depot | Stop, dict | None</w:t>
      </w:r>
    </w:p>
    <w:p>
      <w:pPr>
        <w:jc w:val="right"/>
      </w:pPr>
      <w:r>
        <w:t>• Generic Collections: list[Stop], dict[str, dict[str, float]]</w:t>
      </w:r>
    </w:p>
    <w:p>
      <w:pPr>
        <w:jc w:val="right"/>
      </w:pPr>
      <w:r>
        <w:t>• Literal Types: Literal["2opt", "swap", "relocate"]</w:t>
      </w:r>
    </w:p>
    <w:p>
      <w:pPr>
        <w:jc w:val="right"/>
      </w:pPr>
      <w:r>
        <w:t>• Optional Types: Optional[float], Optional[int]</w:t>
      </w:r>
    </w:p>
    <w:p>
      <w:pPr>
        <w:jc w:val="right"/>
      </w:pPr>
      <w:r>
        <w:t>• Protocol (structural subtyping): DistanceProvider</w:t>
      </w:r>
    </w:p>
    <w:p>
      <w:r>
        <w:br w:type="page"/>
      </w:r>
    </w:p>
    <w:p>
      <w:pPr>
        <w:pStyle w:val="Heading1"/>
        <w:jc w:val="right"/>
      </w:pPr>
      <w:r>
        <w:t>פרק 9: תיאור מחלקות/פונקציות – UML / Use Cases</w:t>
      </w:r>
    </w:p>
    <w:p>
      <w:pPr>
        <w:pStyle w:val="Heading2"/>
        <w:jc w:val="right"/>
      </w:pPr>
      <w:r>
        <w:t>9.1 Use Cases</w:t>
      </w:r>
    </w:p>
    <w:p>
      <w:pPr>
        <w:jc w:val="right"/>
      </w:pPr>
      <w:r>
        <w:rPr>
          <w:b/>
        </w:rPr>
        <w:t>Use Case 1: רישום משתמש</w:t>
      </w:r>
    </w:p>
    <w:p>
      <w:pPr>
        <w:jc w:val="right"/>
      </w:pPr>
      <w:r>
        <w:t>• שחקן: משתמש חדש</w:t>
      </w:r>
    </w:p>
    <w:p>
      <w:pPr>
        <w:jc w:val="right"/>
      </w:pPr>
      <w:r>
        <w:t>• תיאור: המשתמש נרשם למערכת עם שם, אימייל וסיסמה</w:t>
      </w:r>
    </w:p>
    <w:p>
      <w:pPr>
        <w:jc w:val="right"/>
      </w:pPr>
      <w:r>
        <w:t>• תנאי קדם: אין חשבון קיים עם אותו שם/אימייל</w:t>
      </w:r>
    </w:p>
    <w:p>
      <w:pPr>
        <w:jc w:val="right"/>
      </w:pPr>
      <w:r>
        <w:t>• תנאי אחר: נוצר חשבון, מוחזר JWT token</w:t>
      </w:r>
    </w:p>
    <w:p>
      <w:pPr>
        <w:jc w:val="right"/>
      </w:pPr>
      <w:r>
        <w:t>• זרימה: הזנת פרטים → ולידציה → יצירת חשבון → החזרת token</w:t>
      </w:r>
    </w:p>
    <w:p>
      <w:pPr>
        <w:jc w:val="right"/>
      </w:pPr>
      <w:r/>
    </w:p>
    <w:p>
      <w:pPr>
        <w:jc w:val="right"/>
      </w:pPr>
      <w:r>
        <w:rPr>
          <w:b/>
        </w:rPr>
        <w:t>Use Case 2: התחברות</w:t>
      </w:r>
    </w:p>
    <w:p>
      <w:pPr>
        <w:jc w:val="right"/>
      </w:pPr>
      <w:r>
        <w:t>• שחקן: משתמש רשום</w:t>
      </w:r>
    </w:p>
    <w:p>
      <w:pPr>
        <w:jc w:val="right"/>
      </w:pPr>
      <w:r>
        <w:t>• תיאור: המשתמש מתחבר עם שם/אימייל וסיסמה</w:t>
      </w:r>
    </w:p>
    <w:p>
      <w:pPr>
        <w:jc w:val="right"/>
      </w:pPr>
      <w:r>
        <w:t>• תנאי קדם: חשבון קיים</w:t>
      </w:r>
    </w:p>
    <w:p>
      <w:pPr>
        <w:jc w:val="right"/>
      </w:pPr>
      <w:r>
        <w:t>• תנאי אחר: מוחזר JWT token תקף ל-7 ימים</w:t>
      </w:r>
    </w:p>
    <w:p>
      <w:pPr>
        <w:jc w:val="right"/>
      </w:pPr>
      <w:r>
        <w:t>• זרימה: הזנת identity + password → אימות → החזרת token</w:t>
      </w:r>
    </w:p>
    <w:p>
      <w:pPr>
        <w:jc w:val="right"/>
      </w:pPr>
      <w:r/>
    </w:p>
    <w:p>
      <w:pPr>
        <w:jc w:val="right"/>
      </w:pPr>
      <w:r>
        <w:rPr>
          <w:b/>
        </w:rPr>
        <w:t>Use Case 3: אופטימיזציית מסלול</w:t>
      </w:r>
    </w:p>
    <w:p>
      <w:pPr>
        <w:jc w:val="right"/>
      </w:pPr>
      <w:r>
        <w:t>• שחקן: משתמש מאומת</w:t>
      </w:r>
    </w:p>
    <w:p>
      <w:pPr>
        <w:jc w:val="right"/>
      </w:pPr>
      <w:r>
        <w:t>• תיאור: שליחת בקשת אופטימיזציה עם נקודות עצירה ואילוצים</w:t>
      </w:r>
    </w:p>
    <w:p>
      <w:pPr>
        <w:jc w:val="right"/>
      </w:pPr>
      <w:r>
        <w:t>• תנאי קדם: משתמש מחובר, נתונים תקינים</w:t>
      </w:r>
    </w:p>
    <w:p>
      <w:pPr>
        <w:jc w:val="right"/>
      </w:pPr>
      <w:r>
        <w:t>• תנאי אחר: מוחזר מסלול מותאם עם מדדי עלות מפורטים</w:t>
      </w:r>
    </w:p>
    <w:p>
      <w:pPr>
        <w:jc w:val="right"/>
      </w:pPr>
      <w:r>
        <w:t>• זרימה: שליחת RouteRequest → בניית מסלול חמדני → שיפור → שמירת תוצאה → החזרת RouteResponse</w:t>
      </w:r>
    </w:p>
    <w:p>
      <w:pPr>
        <w:jc w:val="right"/>
      </w:pPr>
      <w:r/>
    </w:p>
    <w:p>
      <w:pPr>
        <w:jc w:val="right"/>
      </w:pPr>
      <w:r>
        <w:rPr>
          <w:b/>
        </w:rPr>
        <w:t>Use Case 4: ניהול תרחישים</w:t>
      </w:r>
    </w:p>
    <w:p>
      <w:pPr>
        <w:jc w:val="right"/>
      </w:pPr>
      <w:r>
        <w:t>• שחקן: משתמש מאומת</w:t>
      </w:r>
    </w:p>
    <w:p>
      <w:pPr>
        <w:jc w:val="right"/>
      </w:pPr>
      <w:r>
        <w:t>• תיאור: שמירה, צפייה, עדכון ומחיקת תרחישי ניתוב</w:t>
      </w:r>
    </w:p>
    <w:p>
      <w:pPr>
        <w:jc w:val="right"/>
      </w:pPr>
      <w:r>
        <w:t>• זרימה: CRUD operations על saved_scenarios</w:t>
      </w:r>
    </w:p>
    <w:p>
      <w:pPr>
        <w:jc w:val="right"/>
      </w:pPr>
      <w:r/>
    </w:p>
    <w:p>
      <w:pPr>
        <w:jc w:val="right"/>
      </w:pPr>
      <w:r>
        <w:rPr>
          <w:b/>
        </w:rPr>
        <w:t>Use Case 5: צפייה בהיסטוריה</w:t>
      </w:r>
    </w:p>
    <w:p>
      <w:pPr>
        <w:jc w:val="right"/>
      </w:pPr>
      <w:r>
        <w:t>• שחקן: משתמש מאומת</w:t>
      </w:r>
    </w:p>
    <w:p>
      <w:pPr>
        <w:jc w:val="right"/>
      </w:pPr>
      <w:r>
        <w:t>• תיאור: צפייה בריצות אופטימיזציה קודמות</w:t>
      </w:r>
    </w:p>
    <w:p>
      <w:pPr>
        <w:jc w:val="right"/>
      </w:pPr>
      <w:r>
        <w:t>• זרימה: GET /history → רשימת ריצות ← GET /history/{id} → פרטים מלאים</w:t>
      </w:r>
    </w:p>
    <w:p>
      <w:pPr>
        <w:pStyle w:val="Heading2"/>
        <w:jc w:val="right"/>
      </w:pPr>
      <w:r>
        <w:t>9.2 תרשים מחלקות (Class Diagram)</w:t>
      </w:r>
    </w:p>
    <w:p>
      <w:pPr>
        <w:jc w:val="left"/>
      </w:pPr>
      <w:r>
        <w:rPr>
          <w:rFonts w:ascii="Consolas" w:hAnsi="Consolas"/>
        </w:rPr>
        <w:t>┌─────────────────────────────────────────────────┐</w:t>
        <w:br/>
        <w:t>│                   Models Layer                  │</w:t>
        <w:br/>
        <w:t>├─────────────────────────────────────────────────┤</w:t>
        <w:br/>
        <w:t>│ Point(BaseModel)                               │</w:t>
        <w:br/>
        <w:t>│   - x: float                                   │</w:t>
        <w:br/>
        <w:t>│   - y: float                                   │</w:t>
        <w:br/>
        <w:t>├─────────────────────────────────────────────────┤</w:t>
        <w:br/>
        <w:t>│ Stop(BaseModel)                                │</w:t>
        <w:br/>
        <w:t>│   - id: int                                    │</w:t>
        <w:br/>
        <w:t>│   - x, y: float                                │</w:t>
        <w:br/>
        <w:t>│   - lat, lng: Optional[float]                  │</w:t>
        <w:br/>
        <w:t>│   - window_start, window_end: float            │</w:t>
        <w:br/>
        <w:t>│   - service_time: float                        │</w:t>
        <w:br/>
        <w:t>│   - priority: int (1-5)                        │</w:t>
        <w:br/>
        <w:t>│   + validate_service_time()                    │</w:t>
        <w:br/>
        <w:t>│   + validate_window()                          │</w:t>
        <w:br/>
        <w:t>├─────────────────────────────────────────────────┤</w:t>
        <w:br/>
        <w:t>│ Depot(BaseModel)                               │</w:t>
        <w:br/>
        <w:t>│   - x, y: float                                │</w:t>
        <w:br/>
        <w:t>│   - lat, lng: Optional[float]                  │</w:t>
        <w:br/>
        <w:t>├─────────────────────────────────────────────────┤</w:t>
        <w:br/>
        <w:t>│ Weights(BaseModel)                             │</w:t>
        <w:br/>
        <w:t>│   - w_dist: float = 1.0                        │</w:t>
        <w:br/>
        <w:t>│   - w_wait: float = 1.0                        │</w:t>
        <w:br/>
        <w:t>│   - w_late: float = 2.0                        │</w:t>
        <w:br/>
        <w:t>│   - w_priority: float = 2.0                    │</w:t>
        <w:br/>
        <w:t>│   - w_shift: float = 4.0                       │</w:t>
        <w:br/>
        <w:t>├─────────────────────────────────────────────────┤</w:t>
        <w:br/>
        <w:t>│ OptimizationConfig(BaseModel)                  │</w:t>
        <w:br/>
        <w:t>│   - algorithm: "2opt"|"swap"|"relocate"        │</w:t>
        <w:br/>
        <w:t>│   - max_iterations: int                        │</w:t>
        <w:br/>
        <w:t>│   - no_improvement_limit: int                  │</w:t>
        <w:br/>
        <w:t>│   - time_limit: Optional[float]                │</w:t>
        <w:br/>
        <w:t>├─────────────────────────────────────────────────┤</w:t>
        <w:br/>
        <w:t>│ RouteRequest(BaseModel)                        │</w:t>
        <w:br/>
        <w:t>│   - depot: Depot                               │</w:t>
        <w:br/>
        <w:t>│   - stops: List[Stop]                          │</w:t>
        <w:br/>
        <w:t>│   - max_shift_time: float                      │</w:t>
        <w:br/>
        <w:t>│   - weights: Weights                           │</w:t>
        <w:br/>
        <w:t>│   - optimization: Optional[OptimizationConfig] │</w:t>
        <w:br/>
        <w:t>│   + validate_max_shift()                       │</w:t>
        <w:br/>
        <w:t>│   + validate_stops()                           │</w:t>
        <w:br/>
        <w:t>├─────────────────────────────────────────────────┤</w:t>
        <w:br/>
        <w:t>│ RouteResponse(BaseModel)                       │</w:t>
        <w:br/>
        <w:t>│   - initial/optimized_route_order: List[int]   │</w:t>
        <w:br/>
        <w:t>│   - initial/optimized_cost: float              │</w:t>
        <w:br/>
        <w:t>│   - total_travel/wait/lateness: float          │</w:t>
        <w:br/>
        <w:t>│   - feasible: bool                             │</w:t>
        <w:br/>
        <w:t>│   - improvement_percent: float                 │</w:t>
        <w:br/>
        <w:t>│   - algorithm_used: str                        │</w:t>
        <w:br/>
        <w:t>│   - visits: List[VisitResult]                  │</w:t>
        <w:br/>
        <w:t>└─────────────────────────────────────────────────┘</w:t>
      </w:r>
    </w:p>
    <w:p>
      <w:pPr>
        <w:jc w:val="right"/>
      </w:pPr>
      <w:r/>
    </w:p>
    <w:p>
      <w:pPr>
        <w:jc w:val="left"/>
      </w:pPr>
      <w:r>
        <w:rPr>
          <w:rFonts w:ascii="Consolas" w:hAnsi="Consolas"/>
        </w:rPr>
        <w:t>┌─────────────────────────────────────────────────┐</w:t>
        <w:br/>
        <w:t>│              Distance Providers                 │</w:t>
        <w:br/>
        <w:t>├─────────────────────────────────────────────────┤</w:t>
        <w:br/>
        <w:t>│ &lt;&lt;Protocol&gt;&gt; DistanceProvider                   │</w:t>
        <w:br/>
        <w:t>│   + distance(a, b) -&gt; float                    │</w:t>
        <w:br/>
        <w:t>├─────────────────────────────────────────────────┤</w:t>
        <w:br/>
        <w:t>│ EuclideanDistanceProvider                       │</w:t>
        <w:br/>
        <w:t>│   + distance(a, b) -&gt; float  [sqrt(dx²+dy²)]  │</w:t>
        <w:br/>
        <w:t>├─────────────────────────────────────────────────┤</w:t>
        <w:br/>
        <w:t>│ HaversineDistanceProvider                       │</w:t>
        <w:br/>
        <w:t>│   + distance(a, b) -&gt; float  [great-circle km] │</w:t>
        <w:br/>
        <w:t>├─────────────────────────────────────────────────┤</w:t>
        <w:br/>
        <w:t>│ TravelTimeProvider                              │</w:t>
        <w:br/>
        <w:t>│   - _speed_kmh: float                          │</w:t>
        <w:br/>
        <w:t>│   + distance(a, b) -&gt; float  [minutes]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2"/>
        <w:jc w:val="right"/>
      </w:pPr>
      <w:r>
        <w:t>9.3 תיאור פונקציות עיקריות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תיאור</w:t>
            </w:r>
          </w:p>
        </w:tc>
        <w:tc>
          <w:tcPr>
            <w:tcW w:type="dxa" w:w="2160"/>
          </w:tcPr>
          <w:p>
            <w:r>
              <w:t>פלט</w:t>
            </w:r>
          </w:p>
        </w:tc>
        <w:tc>
          <w:tcPr>
            <w:tcW w:type="dxa" w:w="2160"/>
          </w:tcPr>
          <w:p>
            <w:r>
              <w:t>קלט</w:t>
            </w:r>
          </w:p>
        </w:tc>
        <w:tc>
          <w:tcPr>
            <w:tcW w:type="dxa" w:w="2160"/>
          </w:tcPr>
          <w:p>
            <w:r>
              <w:t>פונקציה</w:t>
            </w:r>
          </w:p>
        </w:tc>
      </w:tr>
      <w:tr>
        <w:tc>
          <w:tcPr>
            <w:tcW w:type="dxa" w:w="2160"/>
          </w:tcPr>
          <w:p>
            <w:r>
              <w:t>בניית מסלול התחלתי</w:t>
            </w:r>
          </w:p>
        </w:tc>
        <w:tc>
          <w:tcPr>
            <w:tcW w:type="dxa" w:w="2160"/>
          </w:tcPr>
          <w:p>
            <w:r>
              <w:t>list[Stop]</w:t>
            </w:r>
          </w:p>
        </w:tc>
        <w:tc>
          <w:tcPr>
            <w:tcW w:type="dxa" w:w="2160"/>
          </w:tcPr>
          <w:p>
            <w:r>
              <w:t>depot, stops, weights</w:t>
            </w:r>
          </w:p>
        </w:tc>
        <w:tc>
          <w:tcPr>
            <w:tcW w:type="dxa" w:w="2160"/>
          </w:tcPr>
          <w:p>
            <w:r>
              <w:t>greedy_initial_route</w:t>
            </w:r>
          </w:p>
        </w:tc>
      </w:tr>
      <w:tr>
        <w:tc>
          <w:tcPr>
            <w:tcW w:type="dxa" w:w="2160"/>
          </w:tcPr>
          <w:p>
            <w:r>
              <w:t>שיפור 2-opt</w:t>
            </w:r>
          </w:p>
        </w:tc>
        <w:tc>
          <w:tcPr>
            <w:tcW w:type="dxa" w:w="2160"/>
          </w:tcPr>
          <w:p>
            <w:r>
              <w:t>route, eval, meta</w:t>
            </w:r>
          </w:p>
        </w:tc>
        <w:tc>
          <w:tcPr>
            <w:tcW w:type="dxa" w:w="2160"/>
          </w:tcPr>
          <w:p>
            <w:r>
              <w:t>depot, route, weights</w:t>
            </w:r>
          </w:p>
        </w:tc>
        <w:tc>
          <w:tcPr>
            <w:tcW w:type="dxa" w:w="2160"/>
          </w:tcPr>
          <w:p>
            <w:r>
              <w:t>improve_route_2opt</w:t>
            </w:r>
          </w:p>
        </w:tc>
      </w:tr>
      <w:tr>
        <w:tc>
          <w:tcPr>
            <w:tcW w:type="dxa" w:w="2160"/>
          </w:tcPr>
          <w:p>
            <w:r>
              <w:t>שיפור Swap</w:t>
            </w:r>
          </w:p>
        </w:tc>
        <w:tc>
          <w:tcPr>
            <w:tcW w:type="dxa" w:w="2160"/>
          </w:tcPr>
          <w:p>
            <w:r>
              <w:t>route, eval, meta</w:t>
            </w:r>
          </w:p>
        </w:tc>
        <w:tc>
          <w:tcPr>
            <w:tcW w:type="dxa" w:w="2160"/>
          </w:tcPr>
          <w:p>
            <w:r>
              <w:t>depot, route, weights</w:t>
            </w:r>
          </w:p>
        </w:tc>
        <w:tc>
          <w:tcPr>
            <w:tcW w:type="dxa" w:w="2160"/>
          </w:tcPr>
          <w:p>
            <w:r>
              <w:t>local_search_swap</w:t>
            </w:r>
          </w:p>
        </w:tc>
      </w:tr>
      <w:tr>
        <w:tc>
          <w:tcPr>
            <w:tcW w:type="dxa" w:w="2160"/>
          </w:tcPr>
          <w:p>
            <w:r>
              <w:t>שיפור Relocate</w:t>
            </w:r>
          </w:p>
        </w:tc>
        <w:tc>
          <w:tcPr>
            <w:tcW w:type="dxa" w:w="2160"/>
          </w:tcPr>
          <w:p>
            <w:r>
              <w:t>route, eval, meta</w:t>
            </w:r>
          </w:p>
        </w:tc>
        <w:tc>
          <w:tcPr>
            <w:tcW w:type="dxa" w:w="2160"/>
          </w:tcPr>
          <w:p>
            <w:r>
              <w:t>depot, route, weights</w:t>
            </w:r>
          </w:p>
        </w:tc>
        <w:tc>
          <w:tcPr>
            <w:tcW w:type="dxa" w:w="2160"/>
          </w:tcPr>
          <w:p>
            <w:r>
              <w:t>local_search_relocate</w:t>
            </w:r>
          </w:p>
        </w:tc>
      </w:tr>
      <w:tr>
        <w:tc>
          <w:tcPr>
            <w:tcW w:type="dxa" w:w="2160"/>
          </w:tcPr>
          <w:p>
            <w:r>
              <w:t>הערכת מסלול</w:t>
            </w:r>
          </w:p>
        </w:tc>
        <w:tc>
          <w:tcPr>
            <w:tcW w:type="dxa" w:w="2160"/>
          </w:tcPr>
          <w:p>
            <w:r>
              <w:t>dict (costs)</w:t>
            </w:r>
          </w:p>
        </w:tc>
        <w:tc>
          <w:tcPr>
            <w:tcW w:type="dxa" w:w="2160"/>
          </w:tcPr>
          <w:p>
            <w:r>
              <w:t>depot, route, weights</w:t>
            </w:r>
          </w:p>
        </w:tc>
        <w:tc>
          <w:tcPr>
            <w:tcW w:type="dxa" w:w="2160"/>
          </w:tcPr>
          <w:p>
            <w:r>
              <w:t>evaluate_route</w:t>
            </w:r>
          </w:p>
        </w:tc>
      </w:tr>
      <w:tr>
        <w:tc>
          <w:tcPr>
            <w:tcW w:type="dxa" w:w="2160"/>
          </w:tcPr>
          <w:p>
            <w:r>
              <w:t>בניית מטריצה</w:t>
            </w:r>
          </w:p>
        </w:tc>
        <w:tc>
          <w:tcPr>
            <w:tcW w:type="dxa" w:w="2160"/>
          </w:tcPr>
          <w:p>
            <w:r>
              <w:t>DistanceMatrix</w:t>
            </w:r>
          </w:p>
        </w:tc>
        <w:tc>
          <w:tcPr>
            <w:tcW w:type="dxa" w:w="2160"/>
          </w:tcPr>
          <w:p>
            <w:r>
              <w:t>depot, stops</w:t>
            </w:r>
          </w:p>
        </w:tc>
        <w:tc>
          <w:tcPr>
            <w:tcW w:type="dxa" w:w="2160"/>
          </w:tcPr>
          <w:p>
            <w:r>
              <w:t>build_distance_matrix</w:t>
            </w:r>
          </w:p>
        </w:tc>
      </w:tr>
      <w:tr>
        <w:tc>
          <w:tcPr>
            <w:tcW w:type="dxa" w:w="2160"/>
          </w:tcPr>
          <w:p>
            <w:r>
              <w:t>רישום משתמש</w:t>
            </w:r>
          </w:p>
        </w:tc>
        <w:tc>
          <w:tcPr>
            <w:tcW w:type="dxa" w:w="2160"/>
          </w:tcPr>
          <w:p>
            <w:r>
              <w:t>dict (user)</w:t>
            </w:r>
          </w:p>
        </w:tc>
        <w:tc>
          <w:tcPr>
            <w:tcW w:type="dxa" w:w="2160"/>
          </w:tcPr>
          <w:p>
            <w:r>
              <w:t>username, email, pwd</w:t>
            </w:r>
          </w:p>
        </w:tc>
        <w:tc>
          <w:tcPr>
            <w:tcW w:type="dxa" w:w="2160"/>
          </w:tcPr>
          <w:p>
            <w:r>
              <w:t>create_user</w:t>
            </w:r>
          </w:p>
        </w:tc>
      </w:tr>
      <w:tr>
        <w:tc>
          <w:tcPr>
            <w:tcW w:type="dxa" w:w="2160"/>
          </w:tcPr>
          <w:p>
            <w:r>
              <w:t>אימות JWT</w:t>
            </w:r>
          </w:p>
        </w:tc>
        <w:tc>
          <w:tcPr>
            <w:tcW w:type="dxa" w:w="2160"/>
          </w:tcPr>
          <w:p>
            <w:r>
              <w:t>dict (payload)</w:t>
            </w:r>
          </w:p>
        </w:tc>
        <w:tc>
          <w:tcPr>
            <w:tcW w:type="dxa" w:w="2160"/>
          </w:tcPr>
          <w:p>
            <w:r>
              <w:t>token: str</w:t>
            </w:r>
          </w:p>
        </w:tc>
        <w:tc>
          <w:tcPr>
            <w:tcW w:type="dxa" w:w="2160"/>
          </w:tcPr>
          <w:p>
            <w:r>
              <w:t>decode_access_token</w:t>
            </w:r>
          </w:p>
        </w:tc>
      </w:tr>
      <w:tr>
        <w:tc>
          <w:tcPr>
            <w:tcW w:type="dxa" w:w="2160"/>
          </w:tcPr>
          <w:p>
            <w:r>
              <w:t>שמירת תרחיש</w:t>
            </w:r>
          </w:p>
        </w:tc>
        <w:tc>
          <w:tcPr>
            <w:tcW w:type="dxa" w:w="2160"/>
          </w:tcPr>
          <w:p>
            <w:r>
              <w:t>ScenarioDetail</w:t>
            </w:r>
          </w:p>
        </w:tc>
        <w:tc>
          <w:tcPr>
            <w:tcW w:type="dxa" w:w="2160"/>
          </w:tcPr>
          <w:p>
            <w:r>
              <w:t>user_id, name, route</w:t>
            </w:r>
          </w:p>
        </w:tc>
        <w:tc>
          <w:tcPr>
            <w:tcW w:type="dxa" w:w="2160"/>
          </w:tcPr>
          <w:p>
            <w:r>
              <w:t>save_scenario</w:t>
            </w:r>
          </w:p>
        </w:tc>
      </w:tr>
      <w:tr>
        <w:tc>
          <w:tcPr>
            <w:tcW w:type="dxa" w:w="2160"/>
          </w:tcPr>
          <w:p>
            <w:r>
              <w:t>בדיקת rate limit</w:t>
            </w:r>
          </w:p>
        </w:tc>
        <w:tc>
          <w:tcPr>
            <w:tcW w:type="dxa" w:w="2160"/>
          </w:tcPr>
          <w:p>
            <w:r>
              <w:t>None / HTTPException</w:t>
            </w:r>
          </w:p>
        </w:tc>
        <w:tc>
          <w:tcPr>
            <w:tcW w:type="dxa" w:w="2160"/>
          </w:tcPr>
          <w:p>
            <w:r>
              <w:t>key, limit, window</w:t>
            </w:r>
          </w:p>
        </w:tc>
        <w:tc>
          <w:tcPr>
            <w:tcW w:type="dxa" w:w="2160"/>
          </w:tcPr>
          <w:p>
            <w:r>
              <w:t>check (RateLimiter)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פרק 10: תיעוד הפרויקט – מדריך למשתמש</w:t>
      </w:r>
    </w:p>
    <w:p>
      <w:pPr>
        <w:pStyle w:val="Heading2"/>
        <w:jc w:val="right"/>
      </w:pPr>
      <w:r>
        <w:t>10.1 דרישות מערכת</w:t>
      </w:r>
    </w:p>
    <w:p>
      <w:pPr>
        <w:jc w:val="right"/>
      </w:pPr>
      <w:r>
        <w:t>• Python 3.11 ומעלה</w:t>
      </w:r>
    </w:p>
    <w:p>
      <w:pPr>
        <w:jc w:val="right"/>
      </w:pPr>
      <w:r>
        <w:t>• דפדפן מודרני (Chrome, Firefox, Edge)</w:t>
      </w:r>
    </w:p>
    <w:p>
      <w:pPr>
        <w:jc w:val="right"/>
      </w:pPr>
      <w:r>
        <w:t>• (אופציונלי) Docker להפעלה מהירה</w:t>
      </w:r>
    </w:p>
    <w:p>
      <w:pPr>
        <w:pStyle w:val="Heading2"/>
        <w:jc w:val="right"/>
      </w:pPr>
      <w:r>
        <w:t>10.2 התקנה והפעלה</w:t>
      </w:r>
    </w:p>
    <w:p>
      <w:pPr>
        <w:jc w:val="right"/>
      </w:pPr>
      <w:r>
        <w:rPr>
          <w:b/>
        </w:rPr>
        <w:t>התקנה מקומית:</w:t>
      </w:r>
    </w:p>
    <w:p>
      <w:pPr>
        <w:jc w:val="left"/>
      </w:pPr>
      <w:r>
        <w:rPr>
          <w:rFonts w:ascii="Consolas" w:hAnsi="Consolas"/>
        </w:rPr>
        <w:t># Clone the repository</w:t>
        <w:br/>
        <w:t>git clone https://github.com/ilushon-collab/RouteMind-Project.git</w:t>
        <w:br/>
        <w:t>cd RouteMind-Project/routemind</w:t>
        <w:br/>
        <w:br/>
        <w:t># Install dependencies</w:t>
        <w:br/>
        <w:t>pip install -r requirements.txt</w:t>
        <w:br/>
        <w:br/>
        <w:t># Start the server</w:t>
        <w:br/>
        <w:t>uvicorn app.main:app --reload</w:t>
        <w:br/>
        <w:br/>
        <w:t># Server is now running at http://localhost:8000</w:t>
      </w:r>
    </w:p>
    <w:p>
      <w:pPr>
        <w:jc w:val="right"/>
      </w:pPr>
      <w:r/>
    </w:p>
    <w:p>
      <w:pPr>
        <w:jc w:val="right"/>
      </w:pPr>
      <w:r>
        <w:rPr>
          <w:b/>
        </w:rPr>
        <w:t>הפעלה עם Docker:</w:t>
      </w:r>
    </w:p>
    <w:p>
      <w:pPr>
        <w:jc w:val="left"/>
      </w:pPr>
      <w:r>
        <w:rPr>
          <w:rFonts w:ascii="Consolas" w:hAnsi="Consolas"/>
        </w:rPr>
        <w:t># Build and run</w:t>
        <w:br/>
        <w:t>docker build -t routemind .</w:t>
        <w:br/>
        <w:t>docker run -p 8000:8000 routemind</w:t>
        <w:br/>
        <w:br/>
        <w:t># Or with Docker Compose</w:t>
        <w:br/>
        <w:t>docker compose up</w:t>
      </w:r>
    </w:p>
    <w:p>
      <w:pPr>
        <w:pStyle w:val="Heading2"/>
        <w:jc w:val="right"/>
      </w:pPr>
      <w:r>
        <w:t>10.3 שימוש במערכת</w:t>
      </w:r>
    </w:p>
    <w:p>
      <w:pPr>
        <w:jc w:val="right"/>
      </w:pPr>
      <w:r>
        <w:rPr>
          <w:b/>
        </w:rPr>
        <w:t>שלב 1 – רישום:</w:t>
      </w:r>
    </w:p>
    <w:p>
      <w:pPr>
        <w:jc w:val="right"/>
      </w:pPr>
      <w:r>
        <w:t>גשו ל-http://localhost:8000 והירשמו עם שם משתמש, אימייל וסיסמה.</w:t>
      </w:r>
    </w:p>
    <w:p>
      <w:pPr>
        <w:jc w:val="right"/>
      </w:pPr>
      <w:r/>
    </w:p>
    <w:p>
      <w:pPr>
        <w:jc w:val="right"/>
      </w:pPr>
      <w:r>
        <w:rPr>
          <w:b/>
        </w:rPr>
        <w:t>שלב 2 – הגדרת תרחיש:</w:t>
      </w:r>
    </w:p>
    <w:p>
      <w:pPr>
        <w:jc w:val="right"/>
      </w:pPr>
      <w:r>
        <w:t>הוסיפו נקודות עצירה עם:</w:t>
      </w:r>
    </w:p>
    <w:p>
      <w:pPr>
        <w:jc w:val="right"/>
      </w:pPr>
      <w:r>
        <w:t xml:space="preserve">  - מיקום (קואורדינטות או כתובת)</w:t>
      </w:r>
    </w:p>
    <w:p>
      <w:pPr>
        <w:jc w:val="right"/>
      </w:pPr>
      <w:r>
        <w:t xml:space="preserve">  - חלון זמן (התחלה, סיום)</w:t>
      </w:r>
    </w:p>
    <w:p>
      <w:pPr>
        <w:jc w:val="right"/>
      </w:pPr>
      <w:r>
        <w:t xml:space="preserve">  - זמן שירות</w:t>
      </w:r>
    </w:p>
    <w:p>
      <w:pPr>
        <w:jc w:val="right"/>
      </w:pPr>
      <w:r>
        <w:t xml:space="preserve">  - עדיפות (1-5)</w:t>
      </w:r>
    </w:p>
    <w:p>
      <w:pPr>
        <w:jc w:val="right"/>
      </w:pPr>
      <w:r/>
    </w:p>
    <w:p>
      <w:pPr>
        <w:jc w:val="right"/>
      </w:pPr>
      <w:r>
        <w:rPr>
          <w:b/>
        </w:rPr>
        <w:t>שלב 3 – הפעלת אופטימיזציה:</w:t>
      </w:r>
    </w:p>
    <w:p>
      <w:pPr>
        <w:jc w:val="right"/>
      </w:pPr>
      <w:r>
        <w:t>בחרו אלגוריתם (2-opt, Swap, או Relocate) והפעילו.</w:t>
      </w:r>
    </w:p>
    <w:p>
      <w:pPr>
        <w:jc w:val="right"/>
      </w:pPr>
      <w:r/>
    </w:p>
    <w:p>
      <w:pPr>
        <w:jc w:val="right"/>
      </w:pPr>
      <w:r>
        <w:rPr>
          <w:b/>
        </w:rPr>
        <w:t>שלב 4 – צפייה בתוצאות:</w:t>
      </w:r>
    </w:p>
    <w:p>
      <w:pPr>
        <w:jc w:val="right"/>
      </w:pPr>
      <w:r>
        <w:t>המערכת מציגה:</w:t>
      </w:r>
    </w:p>
    <w:p>
      <w:pPr>
        <w:jc w:val="right"/>
      </w:pPr>
      <w:r>
        <w:t xml:space="preserve">  - סדר עצירות מותאם</w:t>
      </w:r>
    </w:p>
    <w:p>
      <w:pPr>
        <w:jc w:val="right"/>
      </w:pPr>
      <w:r>
        <w:t xml:space="preserve">  - עלות לפני ואחרי אופטימיזציה</w:t>
      </w:r>
    </w:p>
    <w:p>
      <w:pPr>
        <w:jc w:val="right"/>
      </w:pPr>
      <w:r>
        <w:t xml:space="preserve">  - אחוז שיפור</w:t>
      </w:r>
    </w:p>
    <w:p>
      <w:pPr>
        <w:jc w:val="right"/>
      </w:pPr>
      <w:r>
        <w:t xml:space="preserve">  - פרטי כל ביקור (הגעה, המתנה, איחור)</w:t>
      </w:r>
    </w:p>
    <w:p>
      <w:pPr>
        <w:pStyle w:val="Heading2"/>
        <w:jc w:val="right"/>
      </w:pPr>
      <w:r>
        <w:t>10.4 שימוש ב-API</w:t>
      </w:r>
    </w:p>
    <w:p>
      <w:pPr>
        <w:jc w:val="right"/>
      </w:pPr>
      <w:r>
        <w:rPr>
          <w:b/>
        </w:rPr>
        <w:t>דוגמה לבקשת אופטימיזציה:</w:t>
      </w:r>
    </w:p>
    <w:p>
      <w:pPr>
        <w:jc w:val="left"/>
      </w:pPr>
      <w:r>
        <w:rPr>
          <w:rFonts w:ascii="Consolas" w:hAnsi="Consolas"/>
        </w:rPr>
        <w:t>POST /optimize</w:t>
        <w:br/>
        <w:t>Authorization: Bearer &lt;your_jwt_token&gt;</w:t>
        <w:br/>
        <w:t>Content-Type: application/json</w:t>
        <w:br/>
        <w:br/>
        <w:t>{</w:t>
        <w:br/>
        <w:t xml:space="preserve">  "depot": { "x": 0.0, "y": 0.0 },</w:t>
        <w:br/>
        <w:t xml:space="preserve">  "stops": [</w:t>
        <w:br/>
        <w:t xml:space="preserve">    {"id": 1, "x": 3.0, "y": 4.0, "window_start": 10, "window_end": 20,</w:t>
        <w:br/>
        <w:t xml:space="preserve">     "service_time": 2.0, "priority": 3},</w:t>
        <w:br/>
        <w:t xml:space="preserve">    {"id": 2, "x": 6.0, "y": 1.0, "window_start": 5, "window_end": 15,</w:t>
        <w:br/>
        <w:t xml:space="preserve">     "service_time": 1.5, "priority": 5}</w:t>
        <w:br/>
        <w:t xml:space="preserve">  ],</w:t>
        <w:br/>
        <w:t xml:space="preserve">  "max_shift_time": 100.0,</w:t>
        <w:br/>
        <w:t xml:space="preserve">  "weights": {"w_dist": 1, "w_wait": 1, "w_late": 2, "w_priority": 2, "w_shift": 4},</w:t>
        <w:br/>
        <w:t xml:space="preserve">  "optimization": {"algorithm": "2opt", "max_iterations": 1000}</w:t>
        <w:br/>
        <w:t>}</w:t>
      </w:r>
    </w:p>
    <w:p>
      <w:pPr>
        <w:pStyle w:val="Heading2"/>
        <w:jc w:val="right"/>
      </w:pPr>
      <w:r>
        <w:t>10.5 משתני סביבה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ברירת מחדל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משתנה</w:t>
            </w:r>
          </w:p>
        </w:tc>
      </w:tr>
      <w:tr>
        <w:tc>
          <w:tcPr>
            <w:tcW w:type="dxa" w:w="2880"/>
          </w:tcPr>
          <w:p>
            <w:r>
              <w:t>routemind/auth_store/</w:t>
            </w:r>
          </w:p>
        </w:tc>
        <w:tc>
          <w:tcPr>
            <w:tcW w:type="dxa" w:w="2880"/>
          </w:tcPr>
          <w:p>
            <w:r>
              <w:t>תיקיית אחסון DB ומפתח</w:t>
            </w:r>
          </w:p>
        </w:tc>
        <w:tc>
          <w:tcPr>
            <w:tcW w:type="dxa" w:w="2880"/>
          </w:tcPr>
          <w:p>
            <w:r>
              <w:t>ROUTEMIND_AUTH_DIR</w:t>
            </w:r>
          </w:p>
        </w:tc>
      </w:tr>
      <w:tr>
        <w:tc>
          <w:tcPr>
            <w:tcW w:type="dxa" w:w="2880"/>
          </w:tcPr>
          <w:p>
            <w:r>
              <w:t>&lt;AUTH_DIR&gt;/routemind.db</w:t>
            </w:r>
          </w:p>
        </w:tc>
        <w:tc>
          <w:tcPr>
            <w:tcW w:type="dxa" w:w="2880"/>
          </w:tcPr>
          <w:p>
            <w:r>
              <w:t>נתיב מלא ל-DB</w:t>
            </w:r>
          </w:p>
        </w:tc>
        <w:tc>
          <w:tcPr>
            <w:tcW w:type="dxa" w:w="2880"/>
          </w:tcPr>
          <w:p>
            <w:r>
              <w:t>ROUTEMIND_DB_PATH</w:t>
            </w:r>
          </w:p>
        </w:tc>
      </w:tr>
      <w:tr>
        <w:tc>
          <w:tcPr>
            <w:tcW w:type="dxa" w:w="2880"/>
          </w:tcPr>
          <w:p>
            <w:r>
              <w:t>&lt;AUTH_DIR&gt;/.secret_key</w:t>
            </w:r>
          </w:p>
        </w:tc>
        <w:tc>
          <w:tcPr>
            <w:tcW w:type="dxa" w:w="2880"/>
          </w:tcPr>
          <w:p>
            <w:r>
              <w:t>נתיב למפתח JWT</w:t>
            </w:r>
          </w:p>
        </w:tc>
        <w:tc>
          <w:tcPr>
            <w:tcW w:type="dxa" w:w="2880"/>
          </w:tcPr>
          <w:p>
            <w:r>
              <w:t>ROUTEMIND_SECRET_KEY_PATH</w:t>
            </w:r>
          </w:p>
        </w:tc>
      </w:tr>
      <w:tr>
        <w:tc>
          <w:tcPr>
            <w:tcW w:type="dxa" w:w="2880"/>
          </w:tcPr>
          <w:p>
            <w:r>
              <w:t>Auto-generated</w:t>
            </w:r>
          </w:p>
        </w:tc>
        <w:tc>
          <w:tcPr>
            <w:tcW w:type="dxa" w:w="2880"/>
          </w:tcPr>
          <w:p>
            <w:r>
              <w:t>מפתח JWT (עוקף קובץ)</w:t>
            </w:r>
          </w:p>
        </w:tc>
        <w:tc>
          <w:tcPr>
            <w:tcW w:type="dxa" w:w="2880"/>
          </w:tcPr>
          <w:p>
            <w:r>
              <w:t>ROUTEMIND_SECRET_KEY</w:t>
            </w:r>
          </w:p>
        </w:tc>
      </w:tr>
    </w:tbl>
    <w:p>
      <w:pPr>
        <w:pStyle w:val="Heading2"/>
        <w:jc w:val="right"/>
      </w:pPr>
      <w:r>
        <w:t>10.6 הרצת בדיקות</w:t>
      </w:r>
    </w:p>
    <w:p>
      <w:pPr>
        <w:jc w:val="left"/>
      </w:pPr>
      <w:r>
        <w:rPr>
          <w:rFonts w:ascii="Consolas" w:hAnsi="Consolas"/>
        </w:rPr>
        <w:t>cd routemind</w:t>
        <w:br/>
        <w:t>pip install httpx pytest</w:t>
        <w:br/>
        <w:t>python -m pytest tests/test_routemind.py -v</w:t>
      </w:r>
    </w:p>
    <w:p>
      <w:pPr>
        <w:jc w:val="right"/>
      </w:pPr>
      <w:r>
        <w:t>הבדיקות כוללות 47 מבחנים המכסים: אימות, אופטימיזציה, תרחישים, היסטוריה, rate limiting ועוד.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